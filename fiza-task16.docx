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8628" w14:textId="77777777" w:rsidR="00635769" w:rsidRDefault="00000000">
      <w:pPr>
        <w:pStyle w:val="Title"/>
        <w:jc w:val="center"/>
      </w:pPr>
      <w:r>
        <w:t>Task 16: Twenty CRM Failure &amp; Recovery – Implementation Documentation</w:t>
      </w:r>
    </w:p>
    <w:p w14:paraId="2BD87883" w14:textId="77777777" w:rsidR="00635769" w:rsidRDefault="00635769"/>
    <w:p w14:paraId="2A93F41C" w14:textId="77777777" w:rsidR="00635769" w:rsidRDefault="00000000">
      <w:pPr>
        <w:pStyle w:val="Heading1"/>
      </w:pPr>
      <w:r>
        <w:t>1. Objective</w:t>
      </w:r>
    </w:p>
    <w:p w14:paraId="0908AAB2" w14:textId="77777777" w:rsidR="00635769" w:rsidRDefault="00635769"/>
    <w:p w14:paraId="2C891DF2" w14:textId="77777777" w:rsidR="00635769" w:rsidRDefault="00000000">
      <w:r>
        <w:t>The goal of this task was to deploy the Twenty CRM application on an AWS EC2 instance using Docker, configure it for automatic failure recovery, and verify that recovery works at both the container level and the instance level. This document covers the complete process from provisioning the EC2 instance to verifying successful recovery.</w:t>
      </w:r>
    </w:p>
    <w:p w14:paraId="234E97FF" w14:textId="77777777" w:rsidR="00635769" w:rsidRDefault="00635769"/>
    <w:p w14:paraId="1929C544" w14:textId="77777777" w:rsidR="00635769" w:rsidRDefault="00000000">
      <w:pPr>
        <w:spacing w:after="60"/>
      </w:pPr>
      <w:r>
        <w:t>────────────────────────────────────────────────────────────────────────────────</w:t>
      </w:r>
    </w:p>
    <w:p w14:paraId="72817AF2" w14:textId="77777777" w:rsidR="00635769" w:rsidRDefault="00635769"/>
    <w:p w14:paraId="6C568D6C" w14:textId="77777777" w:rsidR="00635769" w:rsidRDefault="00000000">
      <w:pPr>
        <w:pStyle w:val="Heading1"/>
      </w:pPr>
      <w:r>
        <w:t>2. Provisioning the EC2 Instance</w:t>
      </w:r>
    </w:p>
    <w:p w14:paraId="4F7C5DA5" w14:textId="77777777" w:rsidR="00635769" w:rsidRDefault="00635769"/>
    <w:p w14:paraId="7121750E" w14:textId="77777777" w:rsidR="00635769" w:rsidRDefault="00000000">
      <w:r>
        <w:t>An EC2 instance was launched via the AWS Console with the following configuration:</w:t>
      </w:r>
    </w:p>
    <w:p w14:paraId="2B948C6E" w14:textId="77777777" w:rsidR="00635769" w:rsidRDefault="00635769"/>
    <w:p w14:paraId="7CDC12A0" w14:textId="77777777" w:rsidR="00635769" w:rsidRDefault="00000000">
      <w:pPr>
        <w:pStyle w:val="ListBullet"/>
      </w:pPr>
      <w:r>
        <w:rPr>
          <w:b/>
        </w:rPr>
        <w:t>Name:</w:t>
      </w:r>
      <w:r>
        <w:t xml:space="preserve"> myserver-fiza</w:t>
      </w:r>
    </w:p>
    <w:p w14:paraId="21C38CF2" w14:textId="77777777" w:rsidR="00635769" w:rsidRDefault="00000000">
      <w:pPr>
        <w:pStyle w:val="ListBullet"/>
      </w:pPr>
      <w:r>
        <w:rPr>
          <w:b/>
        </w:rPr>
        <w:t>AMI:</w:t>
      </w:r>
      <w:r>
        <w:t xml:space="preserve"> Ubuntu Server 22.04 LTS</w:t>
      </w:r>
    </w:p>
    <w:p w14:paraId="6602ED76" w14:textId="77777777" w:rsidR="00635769" w:rsidRDefault="00000000">
      <w:pPr>
        <w:pStyle w:val="ListBullet"/>
      </w:pPr>
      <w:r>
        <w:rPr>
          <w:b/>
        </w:rPr>
        <w:t>Instance type:</w:t>
      </w:r>
      <w:r>
        <w:t xml:space="preserve"> t3.medium (2 vCPU, 4 GB RAM) — sized to comfortably run Postgres, Redis, and the Node.js application together</w:t>
      </w:r>
    </w:p>
    <w:p w14:paraId="195CC7FF" w14:textId="77777777" w:rsidR="00635769" w:rsidRDefault="00000000">
      <w:pPr>
        <w:pStyle w:val="ListBullet"/>
      </w:pPr>
      <w:r>
        <w:rPr>
          <w:b/>
        </w:rPr>
        <w:t>Key pair:</w:t>
      </w:r>
      <w:r>
        <w:t xml:space="preserve"> created and downloaded for SSH access</w:t>
      </w:r>
    </w:p>
    <w:p w14:paraId="17714C58" w14:textId="77777777" w:rsidR="00635769" w:rsidRDefault="00000000">
      <w:pPr>
        <w:pStyle w:val="ListBullet"/>
      </w:pPr>
      <w:r>
        <w:rPr>
          <w:b/>
        </w:rPr>
        <w:t>Storage:</w:t>
      </w:r>
      <w:r>
        <w:t xml:space="preserve"> 30 GB gp3 volume</w:t>
      </w:r>
    </w:p>
    <w:p w14:paraId="708A831D" w14:textId="77777777" w:rsidR="00635769" w:rsidRDefault="00000000">
      <w:pPr>
        <w:pStyle w:val="ListBullet"/>
      </w:pPr>
      <w:r>
        <w:rPr>
          <w:b/>
        </w:rPr>
        <w:t>Security group inbound rules:</w:t>
      </w:r>
      <w:r>
        <w:t xml:space="preserve"> </w:t>
      </w:r>
    </w:p>
    <w:p w14:paraId="0CD4E3C1" w14:textId="77777777" w:rsidR="00635769" w:rsidRDefault="00000000">
      <w:r>
        <w:t xml:space="preserve">  - SSH (port 22) — restricted to admin IP</w:t>
      </w:r>
    </w:p>
    <w:p w14:paraId="5E320C19" w14:textId="77777777" w:rsidR="00635769" w:rsidRDefault="00000000">
      <w:r>
        <w:t xml:space="preserve">  - Custom TCP (port 2020) — open (0.0.0.0/0) for application access</w:t>
      </w:r>
    </w:p>
    <w:p w14:paraId="410702A2" w14:textId="77777777" w:rsidR="00635769" w:rsidRDefault="00635769"/>
    <w:p w14:paraId="44FCDBBD" w14:textId="77777777" w:rsidR="00635769" w:rsidRDefault="00000000">
      <w:r>
        <w:t>Once launched, the instance's public IPv4 address was noted for SSH access and application access.</w:t>
      </w:r>
    </w:p>
    <w:p w14:paraId="3386C82A" w14:textId="77777777" w:rsidR="00635769" w:rsidRDefault="00635769"/>
    <w:p w14:paraId="54B9B951" w14:textId="77777777" w:rsidR="00635769" w:rsidRDefault="00000000">
      <w:pPr>
        <w:spacing w:after="60"/>
      </w:pPr>
      <w:r>
        <w:t>────────────────────────────────────────────────────────────────────────────────</w:t>
      </w:r>
    </w:p>
    <w:p w14:paraId="74072BE5" w14:textId="77777777" w:rsidR="00635769" w:rsidRDefault="00635769"/>
    <w:p w14:paraId="522BD75E" w14:textId="77777777" w:rsidR="00635769" w:rsidRDefault="00000000">
      <w:pPr>
        <w:pStyle w:val="Heading1"/>
      </w:pPr>
      <w:r>
        <w:lastRenderedPageBreak/>
        <w:t>3. Connecting to the Instance</w:t>
      </w:r>
    </w:p>
    <w:p w14:paraId="76F20FA1" w14:textId="77777777" w:rsidR="00635769" w:rsidRDefault="00635769"/>
    <w:p w14:paraId="3F4E9590" w14:textId="77777777" w:rsidR="00635769" w:rsidRDefault="00000000">
      <w:r>
        <w:t>Connected to the instance from a local machine using SSH:</w:t>
      </w:r>
    </w:p>
    <w:p w14:paraId="44CC9BBD" w14:textId="77777777" w:rsidR="00635769" w:rsidRDefault="00635769"/>
    <w:p w14:paraId="787F871C" w14:textId="77777777" w:rsidR="00635769" w:rsidRDefault="00000000">
      <w:pPr>
        <w:pStyle w:val="NoSpacing"/>
      </w:pPr>
      <w:r>
        <w:rPr>
          <w:rFonts w:ascii="Courier New" w:eastAsia="Courier New" w:hAnsi="Courier New"/>
          <w:sz w:val="18"/>
        </w:rPr>
        <w:t>ssh -i "twenty-crm-key.pem" ubuntu@&lt;EC2_PUBLIC_IP&gt;</w:t>
      </w:r>
      <w:r>
        <w:rPr>
          <w:rFonts w:ascii="Courier New" w:eastAsia="Courier New" w:hAnsi="Courier New"/>
          <w:sz w:val="18"/>
        </w:rPr>
        <w:br/>
      </w:r>
    </w:p>
    <w:p w14:paraId="4F6F3B20" w14:textId="77777777" w:rsidR="00635769" w:rsidRDefault="00635769"/>
    <w:p w14:paraId="793C2180" w14:textId="77777777" w:rsidR="00635769" w:rsidRDefault="00000000">
      <w:pPr>
        <w:spacing w:after="60"/>
      </w:pPr>
      <w:r>
        <w:t>────────────────────────────────────────────────────────────────────────────────</w:t>
      </w:r>
    </w:p>
    <w:p w14:paraId="12DE1467" w14:textId="77777777" w:rsidR="00635769" w:rsidRDefault="00635769"/>
    <w:p w14:paraId="6CC17248" w14:textId="77777777" w:rsidR="00635769" w:rsidRDefault="00000000">
      <w:pPr>
        <w:pStyle w:val="Heading1"/>
      </w:pPr>
      <w:r>
        <w:t>4. Installing Docker and Docker Compose</w:t>
      </w:r>
    </w:p>
    <w:p w14:paraId="544A1D34" w14:textId="77777777" w:rsidR="00635769" w:rsidRDefault="00635769"/>
    <w:p w14:paraId="3A4F4735" w14:textId="77777777" w:rsidR="00635769" w:rsidRDefault="00000000">
      <w:r>
        <w:t>The following commands were used to install Docker Engine and the Docker Compose plugin on the Ubuntu instance:</w:t>
      </w:r>
    </w:p>
    <w:p w14:paraId="0E6B84A3" w14:textId="77777777" w:rsidR="00635769" w:rsidRDefault="00635769"/>
    <w:p w14:paraId="4DCC2686" w14:textId="77777777" w:rsidR="00635769" w:rsidRDefault="00000000">
      <w:pPr>
        <w:pStyle w:val="NoSpacing"/>
      </w:pPr>
      <w:r>
        <w:rPr>
          <w:rFonts w:ascii="Courier New" w:eastAsia="Courier New" w:hAnsi="Courier New"/>
          <w:sz w:val="18"/>
        </w:rPr>
        <w:t>sudo apt update &amp;&amp; sudo apt upgrade -y</w:t>
      </w:r>
      <w:r>
        <w:rPr>
          <w:rFonts w:ascii="Courier New" w:eastAsia="Courier New" w:hAnsi="Courier New"/>
          <w:sz w:val="18"/>
        </w:rPr>
        <w:br/>
        <w:t>sudo apt install -y ca-certificates curl gnupg git</w:t>
      </w:r>
      <w:r>
        <w:rPr>
          <w:rFonts w:ascii="Courier New" w:eastAsia="Courier New" w:hAnsi="Courier New"/>
          <w:sz w:val="18"/>
        </w:rPr>
        <w:br/>
      </w:r>
      <w:r>
        <w:rPr>
          <w:rFonts w:ascii="Courier New" w:eastAsia="Courier New" w:hAnsi="Courier New"/>
          <w:sz w:val="18"/>
        </w:rPr>
        <w:br/>
        <w:t>sudo install -m 0755 -d /etc/apt/keyrings</w:t>
      </w:r>
      <w:r>
        <w:rPr>
          <w:rFonts w:ascii="Courier New" w:eastAsia="Courier New" w:hAnsi="Courier New"/>
          <w:sz w:val="18"/>
        </w:rPr>
        <w:br/>
        <w:t>curl -fsSL https://download.docker.com/linux/ubuntu/gpg | sudo gpg --dearmor -o /etc/apt/keyrings/docker.gpg</w:t>
      </w:r>
      <w:r>
        <w:rPr>
          <w:rFonts w:ascii="Courier New" w:eastAsia="Courier New" w:hAnsi="Courier New"/>
          <w:sz w:val="18"/>
        </w:rPr>
        <w:br/>
        <w:t>sudo chmod a+r /etc/apt/keyrings/docker.gpg</w:t>
      </w:r>
      <w:r>
        <w:rPr>
          <w:rFonts w:ascii="Courier New" w:eastAsia="Courier New" w:hAnsi="Courier New"/>
          <w:sz w:val="18"/>
        </w:rPr>
        <w:br/>
      </w:r>
      <w:r>
        <w:rPr>
          <w:rFonts w:ascii="Courier New" w:eastAsia="Courier New" w:hAnsi="Courier New"/>
          <w:sz w:val="18"/>
        </w:rPr>
        <w:br/>
        <w:t>echo \</w:t>
      </w:r>
      <w:r>
        <w:rPr>
          <w:rFonts w:ascii="Courier New" w:eastAsia="Courier New" w:hAnsi="Courier New"/>
          <w:sz w:val="18"/>
        </w:rPr>
        <w:br/>
        <w:t xml:space="preserve">  "deb [arch=$(dpkg --print-architecture) signed-by=/etc/apt/keyrings/docker.gpg] https://download.docker.com/linux/ubuntu \</w:t>
      </w:r>
      <w:r>
        <w:rPr>
          <w:rFonts w:ascii="Courier New" w:eastAsia="Courier New" w:hAnsi="Courier New"/>
          <w:sz w:val="18"/>
        </w:rPr>
        <w:br/>
        <w:t xml:space="preserve">  $(. /etc/os-release &amp;&amp; echo "$VERSION_CODENAME") stable" | \</w:t>
      </w:r>
      <w:r>
        <w:rPr>
          <w:rFonts w:ascii="Courier New" w:eastAsia="Courier New" w:hAnsi="Courier New"/>
          <w:sz w:val="18"/>
        </w:rPr>
        <w:br/>
        <w:t xml:space="preserve">  sudo tee /etc/apt/sources.list.d/docker.list &gt; /dev/null</w:t>
      </w:r>
      <w:r>
        <w:rPr>
          <w:rFonts w:ascii="Courier New" w:eastAsia="Courier New" w:hAnsi="Courier New"/>
          <w:sz w:val="18"/>
        </w:rPr>
        <w:br/>
      </w:r>
      <w:r>
        <w:rPr>
          <w:rFonts w:ascii="Courier New" w:eastAsia="Courier New" w:hAnsi="Courier New"/>
          <w:sz w:val="18"/>
        </w:rPr>
        <w:br/>
        <w:t>sudo apt update</w:t>
      </w:r>
      <w:r>
        <w:rPr>
          <w:rFonts w:ascii="Courier New" w:eastAsia="Courier New" w:hAnsi="Courier New"/>
          <w:sz w:val="18"/>
        </w:rPr>
        <w:br/>
        <w:t>sudo apt install -y docker-ce docker-ce-cli containerd.io docker-buildx-plugin docker-compose-plugin</w:t>
      </w:r>
      <w:r>
        <w:rPr>
          <w:rFonts w:ascii="Courier New" w:eastAsia="Courier New" w:hAnsi="Courier New"/>
          <w:sz w:val="18"/>
        </w:rPr>
        <w:br/>
      </w:r>
      <w:r>
        <w:rPr>
          <w:rFonts w:ascii="Courier New" w:eastAsia="Courier New" w:hAnsi="Courier New"/>
          <w:sz w:val="18"/>
        </w:rPr>
        <w:br/>
        <w:t>sudo usermod -aG docker $USER</w:t>
      </w:r>
      <w:r>
        <w:rPr>
          <w:rFonts w:ascii="Courier New" w:eastAsia="Courier New" w:hAnsi="Courier New"/>
          <w:sz w:val="18"/>
        </w:rPr>
        <w:br/>
        <w:t>newgrp docker</w:t>
      </w:r>
      <w:r>
        <w:rPr>
          <w:rFonts w:ascii="Courier New" w:eastAsia="Courier New" w:hAnsi="Courier New"/>
          <w:sz w:val="18"/>
        </w:rPr>
        <w:br/>
      </w:r>
      <w:r>
        <w:rPr>
          <w:rFonts w:ascii="Courier New" w:eastAsia="Courier New" w:hAnsi="Courier New"/>
          <w:sz w:val="18"/>
        </w:rPr>
        <w:br/>
        <w:t>sudo systemctl enable docker</w:t>
      </w:r>
      <w:r>
        <w:rPr>
          <w:rFonts w:ascii="Courier New" w:eastAsia="Courier New" w:hAnsi="Courier New"/>
          <w:sz w:val="18"/>
        </w:rPr>
        <w:br/>
        <w:t>sudo systemctl start docker</w:t>
      </w:r>
      <w:r>
        <w:rPr>
          <w:rFonts w:ascii="Courier New" w:eastAsia="Courier New" w:hAnsi="Courier New"/>
          <w:sz w:val="18"/>
        </w:rPr>
        <w:br/>
      </w:r>
    </w:p>
    <w:p w14:paraId="2BEEBD32" w14:textId="77777777" w:rsidR="00635769" w:rsidRDefault="00635769"/>
    <w:p w14:paraId="00DCEAD4" w14:textId="77777777" w:rsidR="00635769" w:rsidRDefault="00000000">
      <w:r>
        <w:t>`docker --version` and `docker compose version` were used to confirm successful installation. Enabling the Docker service (`systemctl enable docker`) ensures Docker starts automatically whenever the EC2 instance boots — a prerequisite for automatic recovery after an instance restart.</w:t>
      </w:r>
    </w:p>
    <w:p w14:paraId="36297B51" w14:textId="77777777" w:rsidR="00635769" w:rsidRDefault="00635769"/>
    <w:p w14:paraId="706CA405" w14:textId="77777777" w:rsidR="00635769" w:rsidRDefault="00000000">
      <w:pPr>
        <w:spacing w:after="60"/>
      </w:pPr>
      <w:r>
        <w:t>────────────────────────────────────────────────────────────────────────────────</w:t>
      </w:r>
    </w:p>
    <w:p w14:paraId="12DD5811" w14:textId="77777777" w:rsidR="00635769" w:rsidRDefault="00635769"/>
    <w:p w14:paraId="50884E94" w14:textId="77777777" w:rsidR="00635769" w:rsidRDefault="00000000">
      <w:pPr>
        <w:pStyle w:val="Heading1"/>
      </w:pPr>
      <w:r>
        <w:t>5. Cloning the Repository</w:t>
      </w:r>
    </w:p>
    <w:p w14:paraId="183B6BC5" w14:textId="77777777" w:rsidR="00635769" w:rsidRDefault="00635769"/>
    <w:p w14:paraId="3AA21C8A" w14:textId="77777777" w:rsidR="00635769" w:rsidRDefault="00000000">
      <w:r>
        <w:t>The project repository was cloned onto the instance and the working branch checked out:</w:t>
      </w:r>
    </w:p>
    <w:p w14:paraId="782DA7E8" w14:textId="77777777" w:rsidR="00635769" w:rsidRDefault="00635769"/>
    <w:p w14:paraId="0A8F5DF4" w14:textId="77777777" w:rsidR="00635769" w:rsidRDefault="00000000">
      <w:pPr>
        <w:pStyle w:val="NoSpacing"/>
      </w:pPr>
      <w:r>
        <w:rPr>
          <w:rFonts w:ascii="Courier New" w:eastAsia="Courier New" w:hAnsi="Courier New"/>
          <w:sz w:val="18"/>
        </w:rPr>
        <w:t>git clone https://github.com/PearlThoughts-Intern-DevOps/devops-crm-project</w:t>
      </w:r>
      <w:r>
        <w:rPr>
          <w:rFonts w:ascii="Courier New" w:eastAsia="Courier New" w:hAnsi="Courier New"/>
          <w:sz w:val="18"/>
        </w:rPr>
        <w:br/>
        <w:t>cd devops-crm-project</w:t>
      </w:r>
      <w:r>
        <w:rPr>
          <w:rFonts w:ascii="Courier New" w:eastAsia="Courier New" w:hAnsi="Courier New"/>
          <w:sz w:val="18"/>
        </w:rPr>
        <w:br/>
        <w:t>git checkout fiza-task5</w:t>
      </w:r>
      <w:r>
        <w:rPr>
          <w:rFonts w:ascii="Courier New" w:eastAsia="Courier New" w:hAnsi="Courier New"/>
          <w:sz w:val="18"/>
        </w:rPr>
        <w:br/>
      </w:r>
    </w:p>
    <w:p w14:paraId="3914180F" w14:textId="77777777" w:rsidR="00635769" w:rsidRDefault="00635769"/>
    <w:p w14:paraId="52EBB6B0" w14:textId="77777777" w:rsidR="00635769" w:rsidRDefault="00000000">
      <w:pPr>
        <w:spacing w:after="60"/>
      </w:pPr>
      <w:r>
        <w:t>────────────────────────────────────────────────────────────────────────────────</w:t>
      </w:r>
    </w:p>
    <w:p w14:paraId="37CC6377" w14:textId="77777777" w:rsidR="00635769" w:rsidRDefault="00635769"/>
    <w:p w14:paraId="3710AACA" w14:textId="77777777" w:rsidR="00635769" w:rsidRDefault="00000000">
      <w:pPr>
        <w:pStyle w:val="Heading1"/>
      </w:pPr>
      <w:r>
        <w:t>6. Docker Compose Configuration</w:t>
      </w:r>
    </w:p>
    <w:p w14:paraId="1574EA11" w14:textId="77777777" w:rsidR="00635769" w:rsidRDefault="00635769"/>
    <w:p w14:paraId="41444A1E" w14:textId="77777777" w:rsidR="00635769" w:rsidRDefault="00000000">
      <w:r>
        <w:t>The application is defined by two services in `docker-compose.yml`:</w:t>
      </w:r>
    </w:p>
    <w:p w14:paraId="73DC46B9" w14:textId="77777777" w:rsidR="00635769" w:rsidRDefault="00635769"/>
    <w:p w14:paraId="649221A3" w14:textId="77777777" w:rsidR="00635769" w:rsidRDefault="00000000">
      <w:pPr>
        <w:pStyle w:val="ListBullet"/>
      </w:pPr>
      <w:r>
        <w:rPr>
          <w:b/>
        </w:rPr>
        <w:t>server</w:t>
      </w:r>
      <w:r>
        <w:t xml:space="preserve"> — runs the official `twentycrm/twenty-app-dev` all-in-one image (bundles PostgreSQL, Redis, the Twenty API server, and worker), exposed on port 2020</w:t>
      </w:r>
    </w:p>
    <w:p w14:paraId="552162EC" w14:textId="77777777" w:rsidR="00635769" w:rsidRDefault="00000000">
      <w:pPr>
        <w:pStyle w:val="ListBullet"/>
      </w:pPr>
      <w:r>
        <w:rPr>
          <w:b/>
        </w:rPr>
        <w:t>app</w:t>
      </w:r>
      <w:r>
        <w:t xml:space="preserve"> — a custom image built from the repository's Dockerfile, depending on `server` being healthy before starting</w:t>
      </w:r>
    </w:p>
    <w:p w14:paraId="7CDCE979" w14:textId="77777777" w:rsidR="00635769" w:rsidRDefault="00635769"/>
    <w:p w14:paraId="41F5BCD2" w14:textId="77777777" w:rsidR="00635769" w:rsidRDefault="00000000">
      <w:pPr>
        <w:pStyle w:val="NoSpacing"/>
      </w:pPr>
      <w:r>
        <w:rPr>
          <w:rFonts w:ascii="Courier New" w:eastAsia="Courier New" w:hAnsi="Courier New"/>
          <w:sz w:val="18"/>
        </w:rPr>
        <w:t>services:</w:t>
      </w:r>
      <w:r>
        <w:rPr>
          <w:rFonts w:ascii="Courier New" w:eastAsia="Courier New" w:hAnsi="Courier New"/>
          <w:sz w:val="18"/>
        </w:rPr>
        <w:br/>
        <w:t xml:space="preserve">  server:</w:t>
      </w:r>
      <w:r>
        <w:rPr>
          <w:rFonts w:ascii="Courier New" w:eastAsia="Courier New" w:hAnsi="Courier New"/>
          <w:sz w:val="18"/>
        </w:rPr>
        <w:br/>
        <w:t xml:space="preserve">    image: twentycrm/twenty-app-dev:latest</w:t>
      </w:r>
      <w:r>
        <w:rPr>
          <w:rFonts w:ascii="Courier New" w:eastAsia="Courier New" w:hAnsi="Courier New"/>
          <w:sz w:val="18"/>
        </w:rPr>
        <w:br/>
        <w:t xml:space="preserve">    container_name: twenty-app-dev-server</w:t>
      </w:r>
      <w:r>
        <w:rPr>
          <w:rFonts w:ascii="Courier New" w:eastAsia="Courier New" w:hAnsi="Courier New"/>
          <w:sz w:val="18"/>
        </w:rPr>
        <w:br/>
        <w:t xml:space="preserve">    restart: unless-stopped</w:t>
      </w:r>
      <w:r>
        <w:rPr>
          <w:rFonts w:ascii="Courier New" w:eastAsia="Courier New" w:hAnsi="Courier New"/>
          <w:sz w:val="18"/>
        </w:rPr>
        <w:br/>
        <w:t xml:space="preserve">    ports:</w:t>
      </w:r>
      <w:r>
        <w:rPr>
          <w:rFonts w:ascii="Courier New" w:eastAsia="Courier New" w:hAnsi="Courier New"/>
          <w:sz w:val="18"/>
        </w:rPr>
        <w:br/>
        <w:t xml:space="preserve">      - "2020:2020"</w:t>
      </w:r>
      <w:r>
        <w:rPr>
          <w:rFonts w:ascii="Courier New" w:eastAsia="Courier New" w:hAnsi="Courier New"/>
          <w:sz w:val="18"/>
        </w:rPr>
        <w:br/>
        <w:t xml:space="preserve">    volumes:</w:t>
      </w:r>
      <w:r>
        <w:rPr>
          <w:rFonts w:ascii="Courier New" w:eastAsia="Courier New" w:hAnsi="Courier New"/>
          <w:sz w:val="18"/>
        </w:rPr>
        <w:br/>
        <w:t xml:space="preserve">      - twenty-app-dev-data:/app/data</w:t>
      </w:r>
      <w:r>
        <w:rPr>
          <w:rFonts w:ascii="Courier New" w:eastAsia="Courier New" w:hAnsi="Courier New"/>
          <w:sz w:val="18"/>
        </w:rPr>
        <w:br/>
        <w:t xml:space="preserve">      - twenty-app-dev-storage:/app/storage</w:t>
      </w:r>
      <w:r>
        <w:rPr>
          <w:rFonts w:ascii="Courier New" w:eastAsia="Courier New" w:hAnsi="Courier New"/>
          <w:sz w:val="18"/>
        </w:rPr>
        <w:br/>
        <w:t xml:space="preserve">    healthcheck:</w:t>
      </w:r>
      <w:r>
        <w:rPr>
          <w:rFonts w:ascii="Courier New" w:eastAsia="Courier New" w:hAnsi="Courier New"/>
          <w:sz w:val="18"/>
        </w:rPr>
        <w:br/>
        <w:t xml:space="preserve">      test: ["CMD-SHELL", "wget -qO- http://localhost:2020/healthz || exit 1"]</w:t>
      </w:r>
      <w:r>
        <w:rPr>
          <w:rFonts w:ascii="Courier New" w:eastAsia="Courier New" w:hAnsi="Courier New"/>
          <w:sz w:val="18"/>
        </w:rPr>
        <w:br/>
        <w:t xml:space="preserve">      interval: 15s</w:t>
      </w:r>
      <w:r>
        <w:rPr>
          <w:rFonts w:ascii="Courier New" w:eastAsia="Courier New" w:hAnsi="Courier New"/>
          <w:sz w:val="18"/>
        </w:rPr>
        <w:br/>
        <w:t xml:space="preserve">      timeout: 10s</w:t>
      </w:r>
      <w:r>
        <w:rPr>
          <w:rFonts w:ascii="Courier New" w:eastAsia="Courier New" w:hAnsi="Courier New"/>
          <w:sz w:val="18"/>
        </w:rPr>
        <w:br/>
        <w:t xml:space="preserve">      retries: 30</w:t>
      </w:r>
      <w:r>
        <w:rPr>
          <w:rFonts w:ascii="Courier New" w:eastAsia="Courier New" w:hAnsi="Courier New"/>
          <w:sz w:val="18"/>
        </w:rPr>
        <w:br/>
        <w:t xml:space="preserve">      start_period: 300s</w:t>
      </w:r>
      <w:r>
        <w:rPr>
          <w:rFonts w:ascii="Courier New" w:eastAsia="Courier New" w:hAnsi="Courier New"/>
          <w:sz w:val="18"/>
        </w:rPr>
        <w:br/>
      </w:r>
      <w:r>
        <w:rPr>
          <w:rFonts w:ascii="Courier New" w:eastAsia="Courier New" w:hAnsi="Courier New"/>
          <w:sz w:val="18"/>
        </w:rPr>
        <w:br/>
        <w:t xml:space="preserve">  app:</w:t>
      </w:r>
      <w:r>
        <w:rPr>
          <w:rFonts w:ascii="Courier New" w:eastAsia="Courier New" w:hAnsi="Courier New"/>
          <w:sz w:val="18"/>
        </w:rPr>
        <w:br/>
        <w:t xml:space="preserve">    image: devops-crm-app:local</w:t>
      </w:r>
      <w:r>
        <w:rPr>
          <w:rFonts w:ascii="Courier New" w:eastAsia="Courier New" w:hAnsi="Courier New"/>
          <w:sz w:val="18"/>
        </w:rPr>
        <w:br/>
        <w:t xml:space="preserve">    build:</w:t>
      </w:r>
      <w:r>
        <w:rPr>
          <w:rFonts w:ascii="Courier New" w:eastAsia="Courier New" w:hAnsi="Courier New"/>
          <w:sz w:val="18"/>
        </w:rPr>
        <w:br/>
        <w:t xml:space="preserve">      context: .</w:t>
      </w:r>
      <w:r>
        <w:rPr>
          <w:rFonts w:ascii="Courier New" w:eastAsia="Courier New" w:hAnsi="Courier New"/>
          <w:sz w:val="18"/>
        </w:rPr>
        <w:br/>
        <w:t xml:space="preserve">      dockerfile: Dockerfile</w:t>
      </w:r>
      <w:r>
        <w:rPr>
          <w:rFonts w:ascii="Courier New" w:eastAsia="Courier New" w:hAnsi="Courier New"/>
          <w:sz w:val="18"/>
        </w:rPr>
        <w:br/>
        <w:t xml:space="preserve">    container_name: devops-crm-app</w:t>
      </w:r>
      <w:r>
        <w:rPr>
          <w:rFonts w:ascii="Courier New" w:eastAsia="Courier New" w:hAnsi="Courier New"/>
          <w:sz w:val="18"/>
        </w:rPr>
        <w:br/>
      </w:r>
      <w:r>
        <w:rPr>
          <w:rFonts w:ascii="Courier New" w:eastAsia="Courier New" w:hAnsi="Courier New"/>
          <w:sz w:val="18"/>
        </w:rPr>
        <w:lastRenderedPageBreak/>
        <w:t xml:space="preserve">    restart: unless-stopped</w:t>
      </w:r>
      <w:r>
        <w:rPr>
          <w:rFonts w:ascii="Courier New" w:eastAsia="Courier New" w:hAnsi="Courier New"/>
          <w:sz w:val="18"/>
        </w:rPr>
        <w:br/>
        <w:t xml:space="preserve">    depends_on:</w:t>
      </w:r>
      <w:r>
        <w:rPr>
          <w:rFonts w:ascii="Courier New" w:eastAsia="Courier New" w:hAnsi="Courier New"/>
          <w:sz w:val="18"/>
        </w:rPr>
        <w:br/>
        <w:t xml:space="preserve">      server:</w:t>
      </w:r>
      <w:r>
        <w:rPr>
          <w:rFonts w:ascii="Courier New" w:eastAsia="Courier New" w:hAnsi="Courier New"/>
          <w:sz w:val="18"/>
        </w:rPr>
        <w:br/>
        <w:t xml:space="preserve">        condition: service_healthy</w:t>
      </w:r>
      <w:r>
        <w:rPr>
          <w:rFonts w:ascii="Courier New" w:eastAsia="Courier New" w:hAnsi="Courier New"/>
          <w:sz w:val="18"/>
        </w:rPr>
        <w:br/>
        <w:t xml:space="preserve">    environment:</w:t>
      </w:r>
      <w:r>
        <w:rPr>
          <w:rFonts w:ascii="Courier New" w:eastAsia="Courier New" w:hAnsi="Courier New"/>
          <w:sz w:val="18"/>
        </w:rPr>
        <w:br/>
        <w:t xml:space="preserve">      TWENTY_SERVER_URL: http://server:2020</w:t>
      </w:r>
      <w:r>
        <w:rPr>
          <w:rFonts w:ascii="Courier New" w:eastAsia="Courier New" w:hAnsi="Courier New"/>
          <w:sz w:val="18"/>
        </w:rPr>
        <w:br/>
      </w:r>
      <w:r>
        <w:rPr>
          <w:rFonts w:ascii="Courier New" w:eastAsia="Courier New" w:hAnsi="Courier New"/>
          <w:sz w:val="18"/>
        </w:rPr>
        <w:br/>
        <w:t>volumes:</w:t>
      </w:r>
      <w:r>
        <w:rPr>
          <w:rFonts w:ascii="Courier New" w:eastAsia="Courier New" w:hAnsi="Courier New"/>
          <w:sz w:val="18"/>
        </w:rPr>
        <w:br/>
        <w:t xml:space="preserve">  twenty-app-dev-data:</w:t>
      </w:r>
      <w:r>
        <w:rPr>
          <w:rFonts w:ascii="Courier New" w:eastAsia="Courier New" w:hAnsi="Courier New"/>
          <w:sz w:val="18"/>
        </w:rPr>
        <w:br/>
        <w:t xml:space="preserve">  twenty-app-dev-storage:</w:t>
      </w:r>
      <w:r>
        <w:rPr>
          <w:rFonts w:ascii="Courier New" w:eastAsia="Courier New" w:hAnsi="Courier New"/>
          <w:sz w:val="18"/>
        </w:rPr>
        <w:br/>
      </w:r>
    </w:p>
    <w:p w14:paraId="0B59937E" w14:textId="77777777" w:rsidR="00635769" w:rsidRDefault="00635769"/>
    <w:p w14:paraId="067BFC07" w14:textId="77777777" w:rsidR="00635769" w:rsidRDefault="00000000">
      <w:pPr>
        <w:pStyle w:val="Heading2"/>
      </w:pPr>
      <w:r>
        <w:t>Restart Policy</w:t>
      </w:r>
    </w:p>
    <w:p w14:paraId="5D80554F" w14:textId="77777777" w:rsidR="00635769" w:rsidRDefault="00635769"/>
    <w:p w14:paraId="1F559D74" w14:textId="77777777" w:rsidR="00635769" w:rsidRDefault="00000000">
      <w:r>
        <w:t>Both services use `restart: unless-stopped`. This instructs the Docker daemon to automatically restart a container whenever it exits unexpectedly, and to restart containers automatically whenever the Docker daemon itself restarts (for example, after an EC2 reboot) — unless the container was deliberately stopped by an administrator beforehand.</w:t>
      </w:r>
    </w:p>
    <w:p w14:paraId="3286383E" w14:textId="77777777" w:rsidR="00635769" w:rsidRDefault="00635769"/>
    <w:p w14:paraId="622878D7" w14:textId="77777777" w:rsidR="00635769" w:rsidRDefault="00000000">
      <w:pPr>
        <w:pStyle w:val="Heading2"/>
      </w:pPr>
      <w:r>
        <w:t>Healthcheck</w:t>
      </w:r>
    </w:p>
    <w:p w14:paraId="45B0B389" w14:textId="77777777" w:rsidR="00635769" w:rsidRDefault="00635769"/>
    <w:p w14:paraId="26E46A09" w14:textId="77777777" w:rsidR="00635769" w:rsidRDefault="00000000">
      <w:r>
        <w:t>The `server` service is configured with a healthcheck that probes its `/healthz` endpoint every 15 seconds. A `start_period` of 300 seconds (5 minutes) was set to account for the all-in-one image's first-boot process — initializing PostgreSQL, starting Redis, and loading the full NestJS application (150+ modules) — which takes several minutes on first run. Failures during the `start_period` window do not count toward marking the container unhealthy, preventing false-positive restarts during normal startup.</w:t>
      </w:r>
    </w:p>
    <w:p w14:paraId="23C497E3" w14:textId="77777777" w:rsidR="00635769" w:rsidRDefault="00635769"/>
    <w:p w14:paraId="4803B748" w14:textId="77777777" w:rsidR="00635769" w:rsidRDefault="00000000">
      <w:pPr>
        <w:spacing w:after="60"/>
      </w:pPr>
      <w:r>
        <w:t>────────────────────────────────────────────────────────────────────────────────</w:t>
      </w:r>
    </w:p>
    <w:p w14:paraId="519B1A80" w14:textId="77777777" w:rsidR="00635769" w:rsidRDefault="00635769"/>
    <w:p w14:paraId="46547611" w14:textId="77777777" w:rsidR="00635769" w:rsidRDefault="00000000">
      <w:pPr>
        <w:pStyle w:val="Heading1"/>
      </w:pPr>
      <w:r>
        <w:t>7. Building and Running the Application</w:t>
      </w:r>
    </w:p>
    <w:p w14:paraId="314254A6" w14:textId="77777777" w:rsidR="00635769" w:rsidRDefault="00635769"/>
    <w:p w14:paraId="58B6426A" w14:textId="77777777" w:rsidR="00635769" w:rsidRDefault="00000000">
      <w:r>
        <w:t>The application was built and started with:</w:t>
      </w:r>
    </w:p>
    <w:p w14:paraId="631EBBBD" w14:textId="77777777" w:rsidR="00635769" w:rsidRDefault="00635769"/>
    <w:p w14:paraId="2D153CB2" w14:textId="77777777" w:rsidR="00635769" w:rsidRDefault="00000000">
      <w:pPr>
        <w:pStyle w:val="NoSpacing"/>
      </w:pPr>
      <w:r>
        <w:rPr>
          <w:rFonts w:ascii="Courier New" w:eastAsia="Courier New" w:hAnsi="Courier New"/>
          <w:sz w:val="18"/>
        </w:rPr>
        <w:t>docker compose build</w:t>
      </w:r>
      <w:r>
        <w:rPr>
          <w:rFonts w:ascii="Courier New" w:eastAsia="Courier New" w:hAnsi="Courier New"/>
          <w:sz w:val="18"/>
        </w:rPr>
        <w:br/>
        <w:t>docker compose up -d</w:t>
      </w:r>
      <w:r>
        <w:rPr>
          <w:rFonts w:ascii="Courier New" w:eastAsia="Courier New" w:hAnsi="Courier New"/>
          <w:sz w:val="18"/>
        </w:rPr>
        <w:br/>
      </w:r>
    </w:p>
    <w:p w14:paraId="22C635E2" w14:textId="77777777" w:rsidR="00635769" w:rsidRDefault="00635769"/>
    <w:p w14:paraId="290DE1F0" w14:textId="77777777" w:rsidR="00635769" w:rsidRDefault="00000000">
      <w:r>
        <w:t>Container status and health were monitored with:</w:t>
      </w:r>
    </w:p>
    <w:p w14:paraId="14A18EEE" w14:textId="77777777" w:rsidR="00635769" w:rsidRDefault="00635769"/>
    <w:p w14:paraId="14F4F2AA" w14:textId="77777777" w:rsidR="00635769" w:rsidRDefault="00000000">
      <w:pPr>
        <w:pStyle w:val="NoSpacing"/>
      </w:pPr>
      <w:r>
        <w:rPr>
          <w:rFonts w:ascii="Courier New" w:eastAsia="Courier New" w:hAnsi="Courier New"/>
          <w:sz w:val="18"/>
        </w:rPr>
        <w:lastRenderedPageBreak/>
        <w:t>docker compose ps</w:t>
      </w:r>
      <w:r>
        <w:rPr>
          <w:rFonts w:ascii="Courier New" w:eastAsia="Courier New" w:hAnsi="Courier New"/>
          <w:sz w:val="18"/>
        </w:rPr>
        <w:br/>
      </w:r>
    </w:p>
    <w:p w14:paraId="140E3210" w14:textId="77777777" w:rsidR="00635769" w:rsidRDefault="00635769"/>
    <w:p w14:paraId="7FA33C2B" w14:textId="77777777" w:rsidR="00635769" w:rsidRDefault="00000000">
      <w:r>
        <w:t>Once the `server` container reported `healthy` and `app` reported `Started`, the application was verified by opening a browser to:</w:t>
      </w:r>
    </w:p>
    <w:p w14:paraId="34482BD7" w14:textId="77777777" w:rsidR="00635769" w:rsidRDefault="00635769"/>
    <w:p w14:paraId="4FC6B870" w14:textId="77777777" w:rsidR="00635769" w:rsidRDefault="00000000">
      <w:pPr>
        <w:pStyle w:val="NoSpacing"/>
      </w:pPr>
      <w:r>
        <w:rPr>
          <w:rFonts w:ascii="Courier New" w:eastAsia="Courier New" w:hAnsi="Courier New"/>
          <w:sz w:val="18"/>
        </w:rPr>
        <w:t>http://&lt;EC2_PUBLIC_IP&gt;:2020</w:t>
      </w:r>
      <w:r>
        <w:rPr>
          <w:rFonts w:ascii="Courier New" w:eastAsia="Courier New" w:hAnsi="Courier New"/>
          <w:sz w:val="18"/>
        </w:rPr>
        <w:br/>
      </w:r>
    </w:p>
    <w:p w14:paraId="159E78A8" w14:textId="77777777" w:rsidR="00635769" w:rsidRDefault="00635769"/>
    <w:p w14:paraId="7B8781F2" w14:textId="77777777" w:rsidR="00635769" w:rsidRDefault="00000000">
      <w:r>
        <w:t>This displayed the Twenty CRM login/onboarding screen, confirming a successful first-time deployment.</w:t>
      </w:r>
    </w:p>
    <w:p w14:paraId="1891149B" w14:textId="77777777" w:rsidR="00635769" w:rsidRDefault="00635769"/>
    <w:p w14:paraId="10D0432C" w14:textId="77777777" w:rsidR="00635769" w:rsidRDefault="00000000">
      <w:pPr>
        <w:spacing w:after="60"/>
      </w:pPr>
      <w:r>
        <w:t>────────────────────────────────────────────────────────────────────────────────</w:t>
      </w:r>
    </w:p>
    <w:p w14:paraId="20AD9FB1" w14:textId="77777777" w:rsidR="00635769" w:rsidRDefault="00635769"/>
    <w:p w14:paraId="3FD3FF53" w14:textId="77777777" w:rsidR="00635769" w:rsidRDefault="00000000">
      <w:pPr>
        <w:pStyle w:val="Heading1"/>
      </w:pPr>
      <w:r>
        <w:t>8. Test 1 — Manual Container Failure and Recovery</w:t>
      </w:r>
    </w:p>
    <w:p w14:paraId="42F6EB91" w14:textId="77777777" w:rsidR="00635769" w:rsidRDefault="00635769"/>
    <w:p w14:paraId="15B80068" w14:textId="77777777" w:rsidR="00635769" w:rsidRDefault="00000000">
      <w:r>
        <w:t>To simulate an unexpected application crash (rather than a deliberate stop), the container's actual host-level process ID was terminated directly:</w:t>
      </w:r>
    </w:p>
    <w:p w14:paraId="4EF44A61" w14:textId="77777777" w:rsidR="00635769" w:rsidRDefault="00635769"/>
    <w:p w14:paraId="0CD658B6" w14:textId="77777777" w:rsidR="00635769" w:rsidRDefault="00000000">
      <w:pPr>
        <w:pStyle w:val="NoSpacing"/>
      </w:pPr>
      <w:r>
        <w:rPr>
          <w:rFonts w:ascii="Courier New" w:eastAsia="Courier New" w:hAnsi="Courier New"/>
          <w:sz w:val="18"/>
        </w:rPr>
        <w:t>CPID=$(docker inspect --format '{{.State.Pid}}' twenty-app-dev-server)</w:t>
      </w:r>
      <w:r>
        <w:rPr>
          <w:rFonts w:ascii="Courier New" w:eastAsia="Courier New" w:hAnsi="Courier New"/>
          <w:sz w:val="18"/>
        </w:rPr>
        <w:br/>
        <w:t>sudo kill -9 $CPID</w:t>
      </w:r>
      <w:r>
        <w:rPr>
          <w:rFonts w:ascii="Courier New" w:eastAsia="Courier New" w:hAnsi="Courier New"/>
          <w:sz w:val="18"/>
        </w:rPr>
        <w:br/>
      </w:r>
    </w:p>
    <w:p w14:paraId="1616000F" w14:textId="77777777" w:rsidR="00635769" w:rsidRDefault="00635769"/>
    <w:p w14:paraId="650CECEE" w14:textId="77777777" w:rsidR="00635769" w:rsidRDefault="00000000">
      <w:r>
        <w:t xml:space="preserve">This approach was used deliberately: Docker's restart policy does </w:t>
      </w:r>
      <w:r>
        <w:rPr>
          <w:b/>
        </w:rPr>
        <w:t>not</w:t>
      </w:r>
      <w:r>
        <w:t xml:space="preserve"> trigger on `docker kill` or `docker stop`, since those are treated as intentional administrator actions. Killing the process at the OS level, outside of Docker's CLI, produces a genuine unexpected exit — exactly what the restart policy is designed to recover from.</w:t>
      </w:r>
    </w:p>
    <w:p w14:paraId="3BEA4A1E" w14:textId="77777777" w:rsidR="00635769" w:rsidRDefault="00635769"/>
    <w:p w14:paraId="262A2AB4" w14:textId="77777777" w:rsidR="00635769" w:rsidRDefault="00000000">
      <w:pPr>
        <w:pStyle w:val="Heading2"/>
      </w:pPr>
      <w:r>
        <w:t>Verification</w:t>
      </w:r>
    </w:p>
    <w:p w14:paraId="3AB51202" w14:textId="77777777" w:rsidR="00635769" w:rsidRDefault="00635769"/>
    <w:p w14:paraId="4F80AFAA" w14:textId="77777777" w:rsidR="00635769" w:rsidRDefault="00000000">
      <w:pPr>
        <w:pStyle w:val="NoSpacing"/>
      </w:pPr>
      <w:r>
        <w:rPr>
          <w:rFonts w:ascii="Courier New" w:eastAsia="Courier New" w:hAnsi="Courier New"/>
          <w:sz w:val="18"/>
        </w:rPr>
        <w:t>sleep 10</w:t>
      </w:r>
      <w:r>
        <w:rPr>
          <w:rFonts w:ascii="Courier New" w:eastAsia="Courier New" w:hAnsi="Courier New"/>
          <w:sz w:val="18"/>
        </w:rPr>
        <w:br/>
        <w:t>docker ps -a</w:t>
      </w:r>
      <w:r>
        <w:rPr>
          <w:rFonts w:ascii="Courier New" w:eastAsia="Courier New" w:hAnsi="Courier New"/>
          <w:sz w:val="18"/>
        </w:rPr>
        <w:br/>
        <w:t>docker inspect twenty-app-dev-server --format='status={{.State.Status}} RestartCount={{.RestartCount}} StartedAt={{.State.StartedAt}}'</w:t>
      </w:r>
      <w:r>
        <w:rPr>
          <w:rFonts w:ascii="Courier New" w:eastAsia="Courier New" w:hAnsi="Courier New"/>
          <w:sz w:val="18"/>
        </w:rPr>
        <w:br/>
      </w:r>
    </w:p>
    <w:p w14:paraId="16DFFDE7" w14:textId="77777777" w:rsidR="00635769" w:rsidRDefault="00635769"/>
    <w:p w14:paraId="2A1C4509" w14:textId="77777777" w:rsidR="00635769" w:rsidRDefault="00000000">
      <w:r>
        <w:rPr>
          <w:b/>
        </w:rPr>
        <w:t>Result:</w:t>
      </w:r>
    </w:p>
    <w:p w14:paraId="19913400" w14:textId="77777777" w:rsidR="00635769" w:rsidRDefault="00635769"/>
    <w:p w14:paraId="7284B3A5" w14:textId="77777777" w:rsidR="00635769" w:rsidRDefault="00000000">
      <w:pPr>
        <w:pStyle w:val="ListBullet"/>
      </w:pPr>
      <w:r>
        <w:lastRenderedPageBreak/>
        <w:t>The container's status transitioned to `running` again automatically, with no manual intervention</w:t>
      </w:r>
    </w:p>
    <w:p w14:paraId="67ECC45D" w14:textId="77777777" w:rsidR="00635769" w:rsidRDefault="00000000">
      <w:pPr>
        <w:pStyle w:val="ListBullet"/>
      </w:pPr>
      <w:r>
        <w:t>`RestartCount` incremented from `0` to `1`</w:t>
      </w:r>
    </w:p>
    <w:p w14:paraId="013614B5" w14:textId="77777777" w:rsidR="00635769" w:rsidRDefault="00000000">
      <w:pPr>
        <w:pStyle w:val="ListBullet"/>
      </w:pPr>
      <w:r>
        <w:t>A fresh `StartedAt` timestamp confirmed the container had genuinely restarted</w:t>
      </w:r>
    </w:p>
    <w:p w14:paraId="12C50CF8" w14:textId="77777777" w:rsidR="00635769" w:rsidRDefault="00000000">
      <w:pPr>
        <w:pStyle w:val="ListBullet"/>
      </w:pPr>
      <w:r>
        <w:t>Within roughly a minute, the healthcheck reported `healthy` again</w:t>
      </w:r>
    </w:p>
    <w:p w14:paraId="2C8F35D3" w14:textId="77777777" w:rsidR="00635769" w:rsidRDefault="00635769"/>
    <w:p w14:paraId="0D10B9AF" w14:textId="77777777" w:rsidR="00635769" w:rsidRDefault="00000000">
      <w:r>
        <w:t>This confirmed that Docker's `unless-stopped` restart policy correctly recovers the container from an unexpected process failure.</w:t>
      </w:r>
    </w:p>
    <w:p w14:paraId="55B0181F" w14:textId="77777777" w:rsidR="00635769" w:rsidRDefault="00635769"/>
    <w:p w14:paraId="5F9A3F87" w14:textId="77777777" w:rsidR="00635769" w:rsidRDefault="00000000">
      <w:pPr>
        <w:spacing w:after="60"/>
      </w:pPr>
      <w:r>
        <w:t>────────────────────────────────────────────────────────────────────────────────</w:t>
      </w:r>
    </w:p>
    <w:p w14:paraId="3B841388" w14:textId="77777777" w:rsidR="00635769" w:rsidRDefault="00635769"/>
    <w:p w14:paraId="54EE1B0D" w14:textId="77777777" w:rsidR="00635769" w:rsidRDefault="00000000">
      <w:pPr>
        <w:pStyle w:val="Heading1"/>
      </w:pPr>
      <w:r>
        <w:t>9. Test 2 — EC2 Instance Stop/Start and Recovery</w:t>
      </w:r>
    </w:p>
    <w:p w14:paraId="4D90A8F9" w14:textId="77777777" w:rsidR="00635769" w:rsidRDefault="00635769"/>
    <w:p w14:paraId="41AF3DD6" w14:textId="77777777" w:rsidR="00635769" w:rsidRDefault="00000000">
      <w:r>
        <w:t>To validate recovery at the infrastructure level, the entire EC2 instance was stopped and restarted via the AWS Console:</w:t>
      </w:r>
    </w:p>
    <w:p w14:paraId="7AE40B5D" w14:textId="77777777" w:rsidR="00635769" w:rsidRDefault="00635769"/>
    <w:p w14:paraId="1994D9B6" w14:textId="77777777" w:rsidR="00635769" w:rsidRDefault="00000000">
      <w:r>
        <w:t xml:space="preserve">1. </w:t>
      </w:r>
      <w:r>
        <w:rPr>
          <w:b/>
        </w:rPr>
        <w:t>EC2 Console → Instances → myserver-fiza → Instance state → Stop instance</w:t>
      </w:r>
    </w:p>
    <w:p w14:paraId="7E70D662" w14:textId="77777777" w:rsidR="00635769" w:rsidRDefault="00000000">
      <w:r>
        <w:t xml:space="preserve">2. Waited for instance state to show </w:t>
      </w:r>
      <w:r>
        <w:rPr>
          <w:b/>
        </w:rPr>
        <w:t>Stopped</w:t>
      </w:r>
    </w:p>
    <w:p w14:paraId="49DD6171" w14:textId="77777777" w:rsidR="00635769" w:rsidRDefault="00000000">
      <w:r>
        <w:t xml:space="preserve">3. </w:t>
      </w:r>
      <w:r>
        <w:rPr>
          <w:b/>
        </w:rPr>
        <w:t>Instance state → Start instance</w:t>
      </w:r>
    </w:p>
    <w:p w14:paraId="4CEFFEFF" w14:textId="77777777" w:rsidR="00635769" w:rsidRDefault="00000000">
      <w:r>
        <w:t xml:space="preserve">4. Waited for instance state to show </w:t>
      </w:r>
      <w:r>
        <w:rPr>
          <w:b/>
        </w:rPr>
        <w:t>Running</w:t>
      </w:r>
      <w:r>
        <w:t xml:space="preserve"> with status checks passed</w:t>
      </w:r>
    </w:p>
    <w:p w14:paraId="2E165966" w14:textId="77777777" w:rsidR="00635769" w:rsidRDefault="00000000">
      <w:r>
        <w:t>5. Noted the instance's new public IPv4 address (it changed, as no Elastic IP was attached)</w:t>
      </w:r>
    </w:p>
    <w:p w14:paraId="2A7072F3" w14:textId="77777777" w:rsidR="00635769" w:rsidRDefault="00635769"/>
    <w:p w14:paraId="36F6A666" w14:textId="77777777" w:rsidR="00635769" w:rsidRDefault="00000000">
      <w:pPr>
        <w:pStyle w:val="Heading2"/>
      </w:pPr>
      <w:r>
        <w:t>Verification</w:t>
      </w:r>
    </w:p>
    <w:p w14:paraId="2F5A73E4" w14:textId="77777777" w:rsidR="00635769" w:rsidRDefault="00635769"/>
    <w:p w14:paraId="3C1CCDB1" w14:textId="77777777" w:rsidR="00635769" w:rsidRDefault="00000000">
      <w:r>
        <w:t>Reconnected via SSH using the new IP, and — without running any manual Docker commands — checked the state of the Docker service and containers:</w:t>
      </w:r>
    </w:p>
    <w:p w14:paraId="380BCD4D" w14:textId="77777777" w:rsidR="00635769" w:rsidRDefault="00635769"/>
    <w:p w14:paraId="37CFE02F" w14:textId="77777777" w:rsidR="00635769" w:rsidRDefault="00000000">
      <w:pPr>
        <w:pStyle w:val="NoSpacing"/>
      </w:pPr>
      <w:r>
        <w:rPr>
          <w:rFonts w:ascii="Courier New" w:eastAsia="Courier New" w:hAnsi="Courier New"/>
          <w:sz w:val="18"/>
        </w:rPr>
        <w:t>sudo systemctl status docker --no-pager</w:t>
      </w:r>
      <w:r>
        <w:rPr>
          <w:rFonts w:ascii="Courier New" w:eastAsia="Courier New" w:hAnsi="Courier New"/>
          <w:sz w:val="18"/>
        </w:rPr>
        <w:br/>
        <w:t>docker ps -a</w:t>
      </w:r>
      <w:r>
        <w:rPr>
          <w:rFonts w:ascii="Courier New" w:eastAsia="Courier New" w:hAnsi="Courier New"/>
          <w:sz w:val="18"/>
        </w:rPr>
        <w:br/>
        <w:t>docker compose ps</w:t>
      </w:r>
      <w:r>
        <w:rPr>
          <w:rFonts w:ascii="Courier New" w:eastAsia="Courier New" w:hAnsi="Courier New"/>
          <w:sz w:val="18"/>
        </w:rPr>
        <w:br/>
      </w:r>
    </w:p>
    <w:p w14:paraId="3CD8436A" w14:textId="77777777" w:rsidR="00635769" w:rsidRDefault="00635769"/>
    <w:p w14:paraId="4F9F1944" w14:textId="77777777" w:rsidR="00635769" w:rsidRDefault="00000000">
      <w:r>
        <w:rPr>
          <w:b/>
        </w:rPr>
        <w:t>Result:</w:t>
      </w:r>
    </w:p>
    <w:p w14:paraId="259924CA" w14:textId="77777777" w:rsidR="00635769" w:rsidRDefault="00635769"/>
    <w:p w14:paraId="7F25201D" w14:textId="77777777" w:rsidR="00635769" w:rsidRDefault="00000000">
      <w:pPr>
        <w:pStyle w:val="ListBullet"/>
      </w:pPr>
      <w:r>
        <w:lastRenderedPageBreak/>
        <w:t>`docker.service` showed as `active (running)`, with an "Active since" timestamp matching the instance's recent boot time — confirming Docker started automatically on boot (a result of `sudo systemctl enable docker` performed during setup)</w:t>
      </w:r>
    </w:p>
    <w:p w14:paraId="4E4DE45B" w14:textId="77777777" w:rsidR="00635769" w:rsidRDefault="00000000">
      <w:pPr>
        <w:pStyle w:val="ListBullet"/>
      </w:pPr>
      <w:r>
        <w:t xml:space="preserve">Both the `server` and `app` containers were already in the `Up` state, with `server` progressing to `healthy` within a few minutes, with </w:t>
      </w:r>
      <w:r>
        <w:rPr>
          <w:b/>
        </w:rPr>
        <w:t>no manual</w:t>
      </w:r>
      <w:r>
        <w:t xml:space="preserve"> </w:t>
      </w:r>
      <w:r>
        <w:rPr>
          <w:b/>
        </w:rPr>
        <w:t>`docker compose up`</w:t>
      </w:r>
      <w:r>
        <w:t xml:space="preserve"> </w:t>
      </w:r>
      <w:r>
        <w:rPr>
          <w:b/>
        </w:rPr>
        <w:t>required</w:t>
      </w:r>
    </w:p>
    <w:p w14:paraId="1D3E5F96" w14:textId="77777777" w:rsidR="00635769" w:rsidRDefault="00000000">
      <w:pPr>
        <w:pStyle w:val="ListBullet"/>
      </w:pPr>
      <w:r>
        <w:t>The application was reachable again at `http://&lt;new-public-ip&gt;:2020`</w:t>
      </w:r>
    </w:p>
    <w:p w14:paraId="7CE5BFE0" w14:textId="77777777" w:rsidR="00635769" w:rsidRDefault="00635769"/>
    <w:p w14:paraId="14FEF208" w14:textId="77777777" w:rsidR="00635769" w:rsidRDefault="00000000">
      <w:r>
        <w:t>This confirmed that Twenty CRM recovers automatically after a full EC2 instance restart, purely from the combination of Docker's boot-time service enablement and the `unless-stopped` restart policy on both containers.</w:t>
      </w:r>
    </w:p>
    <w:p w14:paraId="1397E7EA" w14:textId="77777777" w:rsidR="00635769" w:rsidRDefault="00635769"/>
    <w:p w14:paraId="45A8A8AA" w14:textId="77777777" w:rsidR="00635769" w:rsidRDefault="00000000">
      <w:pPr>
        <w:spacing w:after="60"/>
      </w:pPr>
      <w:r>
        <w:t>────────────────────────────────────────────────────────────────────────────────</w:t>
      </w:r>
    </w:p>
    <w:p w14:paraId="725B657C" w14:textId="77777777" w:rsidR="00635769" w:rsidRDefault="00635769"/>
    <w:p w14:paraId="37513D2F" w14:textId="77777777" w:rsidR="00635769" w:rsidRDefault="00000000">
      <w:pPr>
        <w:pStyle w:val="Heading1"/>
      </w:pPr>
      <w:r>
        <w:t>10. Log Verification</w:t>
      </w:r>
    </w:p>
    <w:p w14:paraId="42A506B8" w14:textId="77777777" w:rsidR="00635769" w:rsidRDefault="00635769"/>
    <w:p w14:paraId="4FFFA818" w14:textId="77777777" w:rsidR="00635769" w:rsidRDefault="00000000">
      <w:r>
        <w:t>Container and application logs were reviewed after both recovery tests to confirm a clean startup with no errors:</w:t>
      </w:r>
    </w:p>
    <w:p w14:paraId="1DE08619" w14:textId="77777777" w:rsidR="00635769" w:rsidRDefault="00635769"/>
    <w:p w14:paraId="49853DB4" w14:textId="77777777" w:rsidR="00635769" w:rsidRDefault="00000000">
      <w:pPr>
        <w:pStyle w:val="NoSpacing"/>
      </w:pPr>
      <w:r>
        <w:rPr>
          <w:rFonts w:ascii="Courier New" w:eastAsia="Courier New" w:hAnsi="Courier New"/>
          <w:sz w:val="18"/>
        </w:rPr>
        <w:t>docker compose logs server --tail=150</w:t>
      </w:r>
      <w:r>
        <w:rPr>
          <w:rFonts w:ascii="Courier New" w:eastAsia="Courier New" w:hAnsi="Courier New"/>
          <w:sz w:val="18"/>
        </w:rPr>
        <w:br/>
        <w:t>docker events --since 1h --filter container=twenty-app-dev-server --filter event=die --filter event=start --filter event=health_status</w:t>
      </w:r>
      <w:r>
        <w:rPr>
          <w:rFonts w:ascii="Courier New" w:eastAsia="Courier New" w:hAnsi="Courier New"/>
          <w:sz w:val="18"/>
        </w:rPr>
        <w:br/>
      </w:r>
    </w:p>
    <w:p w14:paraId="179D0D51" w14:textId="77777777" w:rsidR="00635769" w:rsidRDefault="00635769"/>
    <w:p w14:paraId="7F14979E" w14:textId="77777777" w:rsidR="00635769" w:rsidRDefault="00000000">
      <w:r>
        <w:t>The logs showed the expected sequence for each recovery event: the container process dying, Docker restarting the container, the application re-initializing (module loading, database connection), and the healthcheck subsequently reporting `healthy` — with no unresolved errors in either recovery scenario.</w:t>
      </w:r>
    </w:p>
    <w:p w14:paraId="54097545" w14:textId="77777777" w:rsidR="00635769" w:rsidRDefault="00635769"/>
    <w:p w14:paraId="09E4AF10" w14:textId="77777777" w:rsidR="00635769" w:rsidRDefault="00000000">
      <w:pPr>
        <w:spacing w:after="60"/>
      </w:pPr>
      <w:r>
        <w:t>────────────────────────────────────────────────────────────────────────────────</w:t>
      </w:r>
    </w:p>
    <w:p w14:paraId="251CA7DF" w14:textId="77777777" w:rsidR="00635769" w:rsidRDefault="00635769"/>
    <w:p w14:paraId="5760CC2F" w14:textId="77777777" w:rsidR="00635769" w:rsidRDefault="00000000">
      <w:pPr>
        <w:pStyle w:val="Heading1"/>
      </w:pPr>
      <w:r>
        <w:t>11. Conclusion</w:t>
      </w:r>
    </w:p>
    <w:p w14:paraId="37860D6D" w14:textId="77777777" w:rsidR="00635769" w:rsidRDefault="00635769"/>
    <w:p w14:paraId="2CBDED15" w14:textId="77777777" w:rsidR="00635769" w:rsidRDefault="00000000">
      <w:r>
        <w:t>Twenty CRM was successfully deployed on an EC2 instance using Docker Compose, with both the `server` and `app` containers configured with an `unless-stopped` restart policy and a healthcheck on the `server` service. Two independent failure scenarios were tested:</w:t>
      </w:r>
    </w:p>
    <w:p w14:paraId="0D3D1A58" w14:textId="77777777" w:rsidR="00635769" w:rsidRDefault="00635769"/>
    <w:p w14:paraId="7C286207" w14:textId="77777777" w:rsidR="00635769" w:rsidRDefault="00000000">
      <w:r>
        <w:lastRenderedPageBreak/>
        <w:t xml:space="preserve">1. </w:t>
      </w:r>
      <w:r>
        <w:rPr>
          <w:b/>
        </w:rPr>
        <w:t>Container-level failure</w:t>
      </w:r>
      <w:r>
        <w:t xml:space="preserve"> — simulated by killing the container's process directly — recovered automatically via Docker's restart policy.</w:t>
      </w:r>
    </w:p>
    <w:p w14:paraId="3445B25C" w14:textId="77777777" w:rsidR="00635769" w:rsidRDefault="00000000">
      <w:r>
        <w:t xml:space="preserve">2. </w:t>
      </w:r>
      <w:r>
        <w:rPr>
          <w:b/>
        </w:rPr>
        <w:t>Instance-level failure</w:t>
      </w:r>
      <w:r>
        <w:t xml:space="preserve"> — a full EC2 stop/start cycle — recovered automatically, with Docker and both containers starting without any manual intervention.</w:t>
      </w:r>
    </w:p>
    <w:p w14:paraId="70D84B29" w14:textId="77777777" w:rsidR="00635769" w:rsidRDefault="00635769"/>
    <w:p w14:paraId="34C858A2" w14:textId="77777777" w:rsidR="00635769" w:rsidRDefault="00000000">
      <w:r>
        <w:t>Both tests confirm that the application is resilient to unexpected container crashes and full infrastructure restarts, meeting the failure-recovery requirements of this task.</w:t>
      </w:r>
    </w:p>
    <w:sectPr w:rsidR="00635769"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252F" w14:textId="77777777" w:rsidR="007E02EF" w:rsidRDefault="007E02EF">
      <w:pPr>
        <w:spacing w:after="0" w:line="240" w:lineRule="auto"/>
      </w:pPr>
      <w:r>
        <w:separator/>
      </w:r>
    </w:p>
  </w:endnote>
  <w:endnote w:type="continuationSeparator" w:id="0">
    <w:p w14:paraId="224EB830" w14:textId="77777777" w:rsidR="007E02EF" w:rsidRDefault="007E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1D06" w14:textId="77777777" w:rsidR="0080427C" w:rsidRDefault="00804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BA50" w14:textId="17EA18EE" w:rsidR="00635769" w:rsidRDefault="006357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2FEC" w14:textId="77777777" w:rsidR="0080427C" w:rsidRDefault="00804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DF24" w14:textId="77777777" w:rsidR="007E02EF" w:rsidRDefault="007E02EF">
      <w:pPr>
        <w:spacing w:after="0" w:line="240" w:lineRule="auto"/>
      </w:pPr>
      <w:r>
        <w:separator/>
      </w:r>
    </w:p>
  </w:footnote>
  <w:footnote w:type="continuationSeparator" w:id="0">
    <w:p w14:paraId="483C1E69" w14:textId="77777777" w:rsidR="007E02EF" w:rsidRDefault="007E0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DC95" w14:textId="77777777" w:rsidR="0080427C" w:rsidRDefault="00804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3B3D" w14:textId="77777777" w:rsidR="0080427C" w:rsidRDefault="008042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D40C" w14:textId="77777777" w:rsidR="0080427C" w:rsidRDefault="00804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798603">
    <w:abstractNumId w:val="8"/>
  </w:num>
  <w:num w:numId="2" w16cid:durableId="1829786838">
    <w:abstractNumId w:val="6"/>
  </w:num>
  <w:num w:numId="3" w16cid:durableId="1444036124">
    <w:abstractNumId w:val="5"/>
  </w:num>
  <w:num w:numId="4" w16cid:durableId="362874383">
    <w:abstractNumId w:val="4"/>
  </w:num>
  <w:num w:numId="5" w16cid:durableId="1745910858">
    <w:abstractNumId w:val="7"/>
  </w:num>
  <w:num w:numId="6" w16cid:durableId="501703929">
    <w:abstractNumId w:val="3"/>
  </w:num>
  <w:num w:numId="7" w16cid:durableId="411390040">
    <w:abstractNumId w:val="2"/>
  </w:num>
  <w:num w:numId="8" w16cid:durableId="1868592812">
    <w:abstractNumId w:val="1"/>
  </w:num>
  <w:num w:numId="9" w16cid:durableId="10670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769"/>
    <w:rsid w:val="007E02EF"/>
    <w:rsid w:val="007F2C7A"/>
    <w:rsid w:val="00804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96CBB"/>
  <w14:defaultImageDpi w14:val="300"/>
  <w15:docId w15:val="{6781C726-D554-42DB-9A37-76E7F66F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Hadhif Manoly</cp:lastModifiedBy>
  <cp:revision>2</cp:revision>
  <dcterms:created xsi:type="dcterms:W3CDTF">2013-12-23T23:15:00Z</dcterms:created>
  <dcterms:modified xsi:type="dcterms:W3CDTF">2026-09-16T12:47:00Z</dcterms:modified>
  <cp:category/>
</cp:coreProperties>
</file>