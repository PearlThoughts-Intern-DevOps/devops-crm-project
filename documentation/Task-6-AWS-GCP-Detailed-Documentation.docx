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Task 6 – AWS &amp; GCP: Cloud Platform Exploration</w:t>
      </w:r>
    </w:p>
    <w:p>
      <w:r>
        <w:t>DevOps Internship – Detailed Documentation</w:t>
      </w:r>
    </w:p>
    <w:p>
      <w:pPr>
        <w:pStyle w:val="Heading1"/>
      </w:pPr>
      <w:r>
        <w:t>1. Introduction</w:t>
      </w:r>
    </w:p>
    <w:p>
      <w:r>
        <w:t>This document covers the concepts learned while exploring Amazon Web Services (AWS) and Google Cloud Platform (GCP). The objective was to understand cloud computing, explore important services, understand why they are used, and compare similar services across both platforms.</w:t>
      </w:r>
    </w:p>
    <w:p>
      <w:pPr>
        <w:pStyle w:val="Heading1"/>
      </w:pPr>
      <w:r>
        <w:t>2. What is Cloud Computing?</w:t>
      </w:r>
    </w:p>
    <w:p>
      <w:r>
        <w:t>Cloud computing is the on-demand delivery of computing resources through the internet. Instead of purchasing and maintaining every physical server, storage device, and database locally, users can provision resources from a cloud provider when required.</w:t>
      </w:r>
    </w:p>
    <w:p>
      <w:pPr>
        <w:pStyle w:val="Heading2"/>
      </w:pPr>
      <w:r>
        <w:t>Why Cloud Computing is Used</w:t>
      </w:r>
    </w:p>
    <w:p>
      <w:pPr>
        <w:pStyle w:val="ListBullet"/>
      </w:pPr>
      <w:r>
        <w:t>Scalability – resources can increase or decrease according to workload.</w:t>
      </w:r>
    </w:p>
    <w:p>
      <w:pPr>
        <w:pStyle w:val="ListBullet"/>
      </w:pPr>
      <w:r>
        <w:t>Pay-as-you-go usage – costs are associated with the resources consumed.</w:t>
      </w:r>
    </w:p>
    <w:p>
      <w:pPr>
        <w:pStyle w:val="ListBullet"/>
      </w:pPr>
      <w:r>
        <w:t>Speed – infrastructure can often be provisioned quickly.</w:t>
      </w:r>
    </w:p>
    <w:p>
      <w:pPr>
        <w:pStyle w:val="ListBullet"/>
      </w:pPr>
      <w:r>
        <w:t>Reduced hardware management – providers manage the underlying physical infrastructure.</w:t>
      </w:r>
    </w:p>
    <w:p>
      <w:pPr>
        <w:pStyle w:val="ListBullet"/>
      </w:pPr>
      <w:r>
        <w:t>Global availability – workloads can be deployed across geographic locations.</w:t>
      </w:r>
    </w:p>
    <w:p>
      <w:pPr>
        <w:pStyle w:val="ListBullet"/>
      </w:pPr>
      <w:r>
        <w:t>Managed services – providers operate many infrastructure components for users.</w:t>
      </w:r>
    </w:p>
    <w:p>
      <w:pPr>
        <w:pStyle w:val="Heading1"/>
      </w:pPr>
      <w:r>
        <w:t>3. AWS Overview</w:t>
      </w:r>
    </w:p>
    <w:p>
      <w:r>
        <w:t>Amazon Web Services is a cloud computing platform offering services across compute, storage, databases, networking, security, containers, monitoring, analytics, and many other areas.</w:t>
      </w:r>
    </w:p>
    <w:p>
      <w:pPr>
        <w:pStyle w:val="Heading2"/>
      </w:pPr>
      <w:r>
        <w:t>Common AWS Services</w:t>
      </w:r>
    </w:p>
    <w:p>
      <w:pPr>
        <w:pStyle w:val="Heading3"/>
      </w:pPr>
      <w:r>
        <w:t>Amazon EC2</w:t>
      </w:r>
    </w:p>
    <w:p>
      <w:r>
        <w:t>Definition: Provides virtual machines in the cloud.</w:t>
      </w:r>
    </w:p>
    <w:p>
      <w:r>
        <w:t>How and why it is used: Used when an application needs configurable server capacity and control over the operating system.</w:t>
      </w:r>
    </w:p>
    <w:p>
      <w:pPr>
        <w:pStyle w:val="Heading3"/>
      </w:pPr>
      <w:r>
        <w:t>Amazon S3</w:t>
      </w:r>
    </w:p>
    <w:p>
      <w:r>
        <w:t>Definition: Provides scalable object storage.</w:t>
      </w:r>
    </w:p>
    <w:p>
      <w:r>
        <w:t>How and why it is used: Used for files, images, backups, logs, archives, and static assets.</w:t>
      </w:r>
    </w:p>
    <w:p>
      <w:pPr>
        <w:pStyle w:val="Heading3"/>
      </w:pPr>
      <w:r>
        <w:t>Amazon RDS</w:t>
      </w:r>
    </w:p>
    <w:p>
      <w:r>
        <w:t>Definition: Provides managed relational databases.</w:t>
      </w:r>
    </w:p>
    <w:p>
      <w:r>
        <w:t>How and why it is used: Used to run relational databases while reducing infrastructure administration.</w:t>
      </w:r>
    </w:p>
    <w:p>
      <w:pPr>
        <w:pStyle w:val="Heading3"/>
      </w:pPr>
      <w:r>
        <w:t>AWS Lambda</w:t>
      </w:r>
    </w:p>
    <w:p>
      <w:r>
        <w:t>Definition: Runs code in response to events without managing servers.</w:t>
      </w:r>
    </w:p>
    <w:p>
      <w:r>
        <w:t>How and why it is used: Used for serverless and event-driven workloads.</w:t>
      </w:r>
    </w:p>
    <w:p>
      <w:pPr>
        <w:pStyle w:val="Heading3"/>
      </w:pPr>
      <w:r>
        <w:t>Amazon VPC</w:t>
      </w:r>
    </w:p>
    <w:p>
      <w:r>
        <w:t>Definition: Provides a logically isolated virtual network.</w:t>
      </w:r>
    </w:p>
    <w:p>
      <w:r>
        <w:t>How and why it is used: Used to control IP ranges, subnets, routing, and network access.</w:t>
      </w:r>
    </w:p>
    <w:p>
      <w:pPr>
        <w:pStyle w:val="Heading3"/>
      </w:pPr>
      <w:r>
        <w:t>AWS IAM</w:t>
      </w:r>
    </w:p>
    <w:p>
      <w:r>
        <w:t>Definition: Controls identities and permissions.</w:t>
      </w:r>
    </w:p>
    <w:p>
      <w:r>
        <w:t>How and why it is used: Used to define who can access resources and what actions they can perform.</w:t>
      </w:r>
    </w:p>
    <w:p>
      <w:pPr>
        <w:pStyle w:val="Heading3"/>
      </w:pPr>
      <w:r>
        <w:t>Amazon EKS</w:t>
      </w:r>
    </w:p>
    <w:p>
      <w:r>
        <w:t>Definition: Provides managed Kubernetes.</w:t>
      </w:r>
    </w:p>
    <w:p>
      <w:r>
        <w:t>How and why it is used: Used to deploy and operate Kubernetes workloads.</w:t>
      </w:r>
    </w:p>
    <w:p>
      <w:pPr>
        <w:pStyle w:val="Heading3"/>
      </w:pPr>
      <w:r>
        <w:t>Amazon ECS</w:t>
      </w:r>
    </w:p>
    <w:p>
      <w:r>
        <w:t>Definition: Provides AWS container orchestration.</w:t>
      </w:r>
    </w:p>
    <w:p>
      <w:r>
        <w:t>How and why it is used: Used to deploy and manage containerized applications.</w:t>
      </w:r>
    </w:p>
    <w:p>
      <w:pPr>
        <w:pStyle w:val="Heading3"/>
      </w:pPr>
      <w:r>
        <w:t>AWS Fargate</w:t>
      </w:r>
    </w:p>
    <w:p>
      <w:r>
        <w:t>Definition: Provides serverless compute for containers.</w:t>
      </w:r>
    </w:p>
    <w:p>
      <w:r>
        <w:t>How and why it is used: Used when containers should run without directly managing servers.</w:t>
      </w:r>
    </w:p>
    <w:p>
      <w:pPr>
        <w:pStyle w:val="Heading3"/>
      </w:pPr>
      <w:r>
        <w:t>Amazon CloudWatch</w:t>
      </w:r>
    </w:p>
    <w:p>
      <w:r>
        <w:t>Definition: Provides monitoring and observability.</w:t>
      </w:r>
    </w:p>
    <w:p>
      <w:r>
        <w:t>How and why it is used: Used for metrics, logs, alarms, and operational visibility.</w:t>
      </w:r>
    </w:p>
    <w:p>
      <w:pPr>
        <w:pStyle w:val="Heading3"/>
      </w:pPr>
      <w:r>
        <w:t>Amazon CloudFront</w:t>
      </w:r>
    </w:p>
    <w:p>
      <w:r>
        <w:t>Definition: Provides a content delivery network.</w:t>
      </w:r>
    </w:p>
    <w:p>
      <w:r>
        <w:t>How and why it is used: Used to deliver websites and content with lower latency.</w:t>
      </w:r>
    </w:p>
    <w:p>
      <w:pPr>
        <w:pStyle w:val="Heading3"/>
      </w:pPr>
      <w:r>
        <w:t>Amazon Route 53</w:t>
      </w:r>
    </w:p>
    <w:p>
      <w:r>
        <w:t>Definition: Provides managed DNS and traffic routing.</w:t>
      </w:r>
    </w:p>
    <w:p>
      <w:r>
        <w:t>How and why it is used: Used for domain resolution and traffic routing.</w:t>
      </w:r>
    </w:p>
    <w:p>
      <w:pPr>
        <w:pStyle w:val="Heading3"/>
      </w:pPr>
      <w:r>
        <w:t>AWS CloudFormation</w:t>
      </w:r>
    </w:p>
    <w:p>
      <w:r>
        <w:t>Definition: Provides infrastructure as code using templates.</w:t>
      </w:r>
    </w:p>
    <w:p>
      <w:r>
        <w:t>How and why it is used: Used to provision infrastructure consistently and repeatedly.</w:t>
      </w:r>
    </w:p>
    <w:p>
      <w:pPr>
        <w:pStyle w:val="Heading3"/>
      </w:pPr>
      <w:r>
        <w:t>Amazon Redshift</w:t>
      </w:r>
    </w:p>
    <w:p>
      <w:r>
        <w:t>Definition: Provides a managed data warehouse.</w:t>
      </w:r>
    </w:p>
    <w:p>
      <w:r>
        <w:t>How and why it is used: Used for large-scale analytics and business intelligence.</w:t>
      </w:r>
    </w:p>
    <w:p>
      <w:pPr>
        <w:pStyle w:val="Heading3"/>
      </w:pPr>
      <w:r>
        <w:t>AWS Secrets Manager</w:t>
      </w:r>
    </w:p>
    <w:p>
      <w:r>
        <w:t>Definition: Stores and manages sensitive credentials.</w:t>
      </w:r>
    </w:p>
    <w:p>
      <w:r>
        <w:t>How and why it is used: Used to avoid hard-coding passwords, tokens, and API keys.</w:t>
      </w:r>
    </w:p>
    <w:p>
      <w:pPr>
        <w:pStyle w:val="Heading1"/>
      </w:pPr>
      <w:r>
        <w:t>4. GCP Overview</w:t>
      </w:r>
    </w:p>
    <w:p>
      <w:r>
        <w:t>Google Cloud Platform is Google's cloud computing platform. It provides infrastructure and managed services for building, deploying, and operating applications. Resources are organized through projects and can use services across regions and zones.</w:t>
      </w:r>
    </w:p>
    <w:p>
      <w:pPr>
        <w:pStyle w:val="Heading2"/>
      </w:pPr>
      <w:r>
        <w:t>Common GCP Services</w:t>
      </w:r>
    </w:p>
    <w:p>
      <w:pPr>
        <w:pStyle w:val="Heading3"/>
      </w:pPr>
      <w:r>
        <w:t>Compute Engine</w:t>
      </w:r>
    </w:p>
    <w:p>
      <w:r>
        <w:t>Definition: Provides virtual machines running in Google data centers.</w:t>
      </w:r>
    </w:p>
    <w:p>
      <w:r>
        <w:t>How and why it is used: Used when workloads need virtual server infrastructure and operating-system-level control.</w:t>
      </w:r>
    </w:p>
    <w:p>
      <w:pPr>
        <w:pStyle w:val="Heading3"/>
      </w:pPr>
      <w:r>
        <w:t>Cloud Storage</w:t>
      </w:r>
    </w:p>
    <w:p>
      <w:r>
        <w:t>Definition: Provides scalable object storage.</w:t>
      </w:r>
    </w:p>
    <w:p>
      <w:r>
        <w:t>How and why it is used: Used for files, backups, media, archives, and application objects.</w:t>
      </w:r>
    </w:p>
    <w:p>
      <w:pPr>
        <w:pStyle w:val="Heading3"/>
      </w:pPr>
      <w:r>
        <w:t>Cloud SQL</w:t>
      </w:r>
    </w:p>
    <w:p>
      <w:r>
        <w:t>Definition: Provides managed relational databases.</w:t>
      </w:r>
    </w:p>
    <w:p>
      <w:r>
        <w:t>How and why it is used: Used for supported relational databases with managed operational capabilities.</w:t>
      </w:r>
    </w:p>
    <w:p>
      <w:pPr>
        <w:pStyle w:val="Heading3"/>
      </w:pPr>
      <w:r>
        <w:t>Cloud Functions</w:t>
      </w:r>
    </w:p>
    <w:p>
      <w:r>
        <w:t>Definition: Runs event-driven functions without managing servers.</w:t>
      </w:r>
    </w:p>
    <w:p>
      <w:r>
        <w:t>How and why it is used: Used to execute small units of code in response to cloud events.</w:t>
      </w:r>
    </w:p>
    <w:p>
      <w:pPr>
        <w:pStyle w:val="Heading3"/>
      </w:pPr>
      <w:r>
        <w:t>Virtual Private Cloud</w:t>
      </w:r>
    </w:p>
    <w:p>
      <w:r>
        <w:t>Definition: Provides virtual networking for Google Cloud resources.</w:t>
      </w:r>
    </w:p>
    <w:p>
      <w:r>
        <w:t>How and why it is used: Used to define private networks, subnets, routes, and access.</w:t>
      </w:r>
    </w:p>
    <w:p>
      <w:pPr>
        <w:pStyle w:val="Heading3"/>
      </w:pPr>
      <w:r>
        <w:t>Cloud IAM</w:t>
      </w:r>
    </w:p>
    <w:p>
      <w:r>
        <w:t>Definition: Manages identities, roles, and permissions.</w:t>
      </w:r>
    </w:p>
    <w:p>
      <w:r>
        <w:t>How and why it is used: Used to control access to Google Cloud resources.</w:t>
      </w:r>
    </w:p>
    <w:p>
      <w:pPr>
        <w:pStyle w:val="Heading3"/>
      </w:pPr>
      <w:r>
        <w:t>Google Kubernetes Engine</w:t>
      </w:r>
    </w:p>
    <w:p>
      <w:r>
        <w:t>Definition: Provides managed Kubernetes.</w:t>
      </w:r>
    </w:p>
    <w:p>
      <w:r>
        <w:t>How and why it is used: Used to deploy, scale, and operate Kubernetes workloads.</w:t>
      </w:r>
    </w:p>
    <w:p>
      <w:pPr>
        <w:pStyle w:val="Heading3"/>
      </w:pPr>
      <w:r>
        <w:t>Cloud Run</w:t>
      </w:r>
    </w:p>
    <w:p>
      <w:r>
        <w:t>Definition: Provides a fully managed environment for containerized applications.</w:t>
      </w:r>
    </w:p>
    <w:p>
      <w:r>
        <w:t>How and why it is used: Used to deploy containers without directly managing servers or clusters.</w:t>
      </w:r>
    </w:p>
    <w:p>
      <w:pPr>
        <w:pStyle w:val="Heading3"/>
      </w:pPr>
      <w:r>
        <w:t>Cloud Monitoring</w:t>
      </w:r>
    </w:p>
    <w:p>
      <w:r>
        <w:t>Definition: Collects metrics and supports monitoring and alerting.</w:t>
      </w:r>
    </w:p>
    <w:p>
      <w:r>
        <w:t>How and why it is used: Used to observe application and infrastructure health.</w:t>
      </w:r>
    </w:p>
    <w:p>
      <w:pPr>
        <w:pStyle w:val="Heading3"/>
      </w:pPr>
      <w:r>
        <w:t>Cloud Logging</w:t>
      </w:r>
    </w:p>
    <w:p>
      <w:r>
        <w:t>Definition: Provides centralized log collection and analysis.</w:t>
      </w:r>
    </w:p>
    <w:p>
      <w:r>
        <w:t>How and why it is used: Used to collect and search logs from applications and cloud resources.</w:t>
      </w:r>
    </w:p>
    <w:p>
      <w:pPr>
        <w:pStyle w:val="Heading3"/>
      </w:pPr>
      <w:r>
        <w:t>Cloud CDN</w:t>
      </w:r>
    </w:p>
    <w:p>
      <w:r>
        <w:t>Definition: Provides content delivery and caching.</w:t>
      </w:r>
    </w:p>
    <w:p>
      <w:r>
        <w:t>How and why it is used: Used to deliver cached content closer to users.</w:t>
      </w:r>
    </w:p>
    <w:p>
      <w:pPr>
        <w:pStyle w:val="Heading3"/>
      </w:pPr>
      <w:r>
        <w:t>Cloud DNS</w:t>
      </w:r>
    </w:p>
    <w:p>
      <w:r>
        <w:t>Definition: Provides managed DNS.</w:t>
      </w:r>
    </w:p>
    <w:p>
      <w:r>
        <w:t>How and why it is used: Used to manage DNS records and domain routing.</w:t>
      </w:r>
    </w:p>
    <w:p>
      <w:pPr>
        <w:pStyle w:val="Heading3"/>
      </w:pPr>
      <w:r>
        <w:t>BigQuery</w:t>
      </w:r>
    </w:p>
    <w:p>
      <w:r>
        <w:t>Definition: Provides a managed data warehouse and analytics platform.</w:t>
      </w:r>
    </w:p>
    <w:p>
      <w:r>
        <w:t>How and why it is used: Used to analyze large datasets using SQL.</w:t>
      </w:r>
    </w:p>
    <w:p>
      <w:pPr>
        <w:pStyle w:val="Heading3"/>
      </w:pPr>
      <w:r>
        <w:t>Infrastructure Manager</w:t>
      </w:r>
    </w:p>
    <w:p>
      <w:r>
        <w:t>Definition: Supports infrastructure-as-code approaches.</w:t>
      </w:r>
    </w:p>
    <w:p>
      <w:r>
        <w:t>How and why it is used: Used to provision cloud infrastructure in a repeatable way.</w:t>
      </w:r>
    </w:p>
    <w:p>
      <w:pPr>
        <w:pStyle w:val="Heading3"/>
      </w:pPr>
      <w:r>
        <w:t>Secret Manager</w:t>
      </w:r>
    </w:p>
    <w:p>
      <w:r>
        <w:t>Definition: Stores and manages sensitive information.</w:t>
      </w:r>
    </w:p>
    <w:p>
      <w:r>
        <w:t>How and why it is used: Used to securely store passwords, tokens, and API keys.</w:t>
      </w:r>
    </w:p>
    <w:p>
      <w:pPr>
        <w:pStyle w:val="Heading1"/>
      </w:pPr>
      <w:r>
        <w:t>5. AWS and GCP Service Mapping</w:t>
      </w:r>
    </w:p>
    <w:tbl>
      <w:tblPr>
        <w:tblStyle w:val="TableGrid"/>
        <w:tblW w:type="auto" w:w="0"/>
        <w:tblLook w:firstColumn="1" w:firstRow="1" w:lastColumn="0" w:lastRow="0" w:noHBand="0" w:noVBand="1" w:val="04A0"/>
      </w:tblPr>
      <w:tblGrid>
        <w:gridCol w:w="2880"/>
        <w:gridCol w:w="2880"/>
        <w:gridCol w:w="2880"/>
      </w:tblGrid>
      <w:tr>
        <w:tc>
          <w:tcPr>
            <w:tcW w:type="dxa" w:w="2880"/>
          </w:tcPr>
          <w:p>
            <w:r>
              <w:t>Category</w:t>
            </w:r>
          </w:p>
        </w:tc>
        <w:tc>
          <w:tcPr>
            <w:tcW w:type="dxa" w:w="2880"/>
          </w:tcPr>
          <w:p>
            <w:r>
              <w:t>AWS</w:t>
            </w:r>
          </w:p>
        </w:tc>
        <w:tc>
          <w:tcPr>
            <w:tcW w:type="dxa" w:w="2880"/>
          </w:tcPr>
          <w:p>
            <w:r>
              <w:t>GCP</w:t>
            </w:r>
          </w:p>
        </w:tc>
      </w:tr>
      <w:tr>
        <w:tc>
          <w:tcPr>
            <w:tcW w:type="dxa" w:w="2880"/>
          </w:tcPr>
          <w:p>
            <w:r>
              <w:t>Virtual machines</w:t>
            </w:r>
          </w:p>
        </w:tc>
        <w:tc>
          <w:tcPr>
            <w:tcW w:type="dxa" w:w="2880"/>
          </w:tcPr>
          <w:p>
            <w:r>
              <w:t>Amazon EC2</w:t>
            </w:r>
          </w:p>
        </w:tc>
        <w:tc>
          <w:tcPr>
            <w:tcW w:type="dxa" w:w="2880"/>
          </w:tcPr>
          <w:p>
            <w:r>
              <w:t>Compute Engine</w:t>
            </w:r>
          </w:p>
        </w:tc>
      </w:tr>
      <w:tr>
        <w:tc>
          <w:tcPr>
            <w:tcW w:type="dxa" w:w="2880"/>
          </w:tcPr>
          <w:p>
            <w:r>
              <w:t>Object storage</w:t>
            </w:r>
          </w:p>
        </w:tc>
        <w:tc>
          <w:tcPr>
            <w:tcW w:type="dxa" w:w="2880"/>
          </w:tcPr>
          <w:p>
            <w:r>
              <w:t>Amazon S3</w:t>
            </w:r>
          </w:p>
        </w:tc>
        <w:tc>
          <w:tcPr>
            <w:tcW w:type="dxa" w:w="2880"/>
          </w:tcPr>
          <w:p>
            <w:r>
              <w:t>Cloud Storage</w:t>
            </w:r>
          </w:p>
        </w:tc>
      </w:tr>
      <w:tr>
        <w:tc>
          <w:tcPr>
            <w:tcW w:type="dxa" w:w="2880"/>
          </w:tcPr>
          <w:p>
            <w:r>
              <w:t>Relational databases</w:t>
            </w:r>
          </w:p>
        </w:tc>
        <w:tc>
          <w:tcPr>
            <w:tcW w:type="dxa" w:w="2880"/>
          </w:tcPr>
          <w:p>
            <w:r>
              <w:t>Amazon RDS</w:t>
            </w:r>
          </w:p>
        </w:tc>
        <w:tc>
          <w:tcPr>
            <w:tcW w:type="dxa" w:w="2880"/>
          </w:tcPr>
          <w:p>
            <w:r>
              <w:t>Cloud SQL</w:t>
            </w:r>
          </w:p>
        </w:tc>
      </w:tr>
      <w:tr>
        <w:tc>
          <w:tcPr>
            <w:tcW w:type="dxa" w:w="2880"/>
          </w:tcPr>
          <w:p>
            <w:r>
              <w:t>Serverless functions</w:t>
            </w:r>
          </w:p>
        </w:tc>
        <w:tc>
          <w:tcPr>
            <w:tcW w:type="dxa" w:w="2880"/>
          </w:tcPr>
          <w:p>
            <w:r>
              <w:t>AWS Lambda</w:t>
            </w:r>
          </w:p>
        </w:tc>
        <w:tc>
          <w:tcPr>
            <w:tcW w:type="dxa" w:w="2880"/>
          </w:tcPr>
          <w:p>
            <w:r>
              <w:t>Cloud Functions</w:t>
            </w:r>
          </w:p>
        </w:tc>
      </w:tr>
      <w:tr>
        <w:tc>
          <w:tcPr>
            <w:tcW w:type="dxa" w:w="2880"/>
          </w:tcPr>
          <w:p>
            <w:r>
              <w:t>Kubernetes</w:t>
            </w:r>
          </w:p>
        </w:tc>
        <w:tc>
          <w:tcPr>
            <w:tcW w:type="dxa" w:w="2880"/>
          </w:tcPr>
          <w:p>
            <w:r>
              <w:t>Amazon EKS</w:t>
            </w:r>
          </w:p>
        </w:tc>
        <w:tc>
          <w:tcPr>
            <w:tcW w:type="dxa" w:w="2880"/>
          </w:tcPr>
          <w:p>
            <w:r>
              <w:t>Google Kubernetes Engine</w:t>
            </w:r>
          </w:p>
        </w:tc>
      </w:tr>
      <w:tr>
        <w:tc>
          <w:tcPr>
            <w:tcW w:type="dxa" w:w="2880"/>
          </w:tcPr>
          <w:p>
            <w:r>
              <w:t>Container deployment</w:t>
            </w:r>
          </w:p>
        </w:tc>
        <w:tc>
          <w:tcPr>
            <w:tcW w:type="dxa" w:w="2880"/>
          </w:tcPr>
          <w:p>
            <w:r>
              <w:t>Amazon ECS / AWS Fargate</w:t>
            </w:r>
          </w:p>
        </w:tc>
        <w:tc>
          <w:tcPr>
            <w:tcW w:type="dxa" w:w="2880"/>
          </w:tcPr>
          <w:p>
            <w:r>
              <w:t>Cloud Run</w:t>
            </w:r>
          </w:p>
        </w:tc>
      </w:tr>
      <w:tr>
        <w:tc>
          <w:tcPr>
            <w:tcW w:type="dxa" w:w="2880"/>
          </w:tcPr>
          <w:p>
            <w:r>
              <w:t>Virtual networking</w:t>
            </w:r>
          </w:p>
        </w:tc>
        <w:tc>
          <w:tcPr>
            <w:tcW w:type="dxa" w:w="2880"/>
          </w:tcPr>
          <w:p>
            <w:r>
              <w:t>Amazon VPC</w:t>
            </w:r>
          </w:p>
        </w:tc>
        <w:tc>
          <w:tcPr>
            <w:tcW w:type="dxa" w:w="2880"/>
          </w:tcPr>
          <w:p>
            <w:r>
              <w:t>Virtual Private Cloud</w:t>
            </w:r>
          </w:p>
        </w:tc>
      </w:tr>
      <w:tr>
        <w:tc>
          <w:tcPr>
            <w:tcW w:type="dxa" w:w="2880"/>
          </w:tcPr>
          <w:p>
            <w:r>
              <w:t>Identity and access</w:t>
            </w:r>
          </w:p>
        </w:tc>
        <w:tc>
          <w:tcPr>
            <w:tcW w:type="dxa" w:w="2880"/>
          </w:tcPr>
          <w:p>
            <w:r>
              <w:t>AWS IAM</w:t>
            </w:r>
          </w:p>
        </w:tc>
        <w:tc>
          <w:tcPr>
            <w:tcW w:type="dxa" w:w="2880"/>
          </w:tcPr>
          <w:p>
            <w:r>
              <w:t>Cloud IAM</w:t>
            </w:r>
          </w:p>
        </w:tc>
      </w:tr>
      <w:tr>
        <w:tc>
          <w:tcPr>
            <w:tcW w:type="dxa" w:w="2880"/>
          </w:tcPr>
          <w:p>
            <w:r>
              <w:t>Monitoring</w:t>
            </w:r>
          </w:p>
        </w:tc>
        <w:tc>
          <w:tcPr>
            <w:tcW w:type="dxa" w:w="2880"/>
          </w:tcPr>
          <w:p>
            <w:r>
              <w:t>Amazon CloudWatch</w:t>
            </w:r>
          </w:p>
        </w:tc>
        <w:tc>
          <w:tcPr>
            <w:tcW w:type="dxa" w:w="2880"/>
          </w:tcPr>
          <w:p>
            <w:r>
              <w:t>Cloud Monitoring</w:t>
            </w:r>
          </w:p>
        </w:tc>
      </w:tr>
      <w:tr>
        <w:tc>
          <w:tcPr>
            <w:tcW w:type="dxa" w:w="2880"/>
          </w:tcPr>
          <w:p>
            <w:r>
              <w:t>Logging</w:t>
            </w:r>
          </w:p>
        </w:tc>
        <w:tc>
          <w:tcPr>
            <w:tcW w:type="dxa" w:w="2880"/>
          </w:tcPr>
          <w:p>
            <w:r>
              <w:t>Amazon CloudWatch Logs</w:t>
            </w:r>
          </w:p>
        </w:tc>
        <w:tc>
          <w:tcPr>
            <w:tcW w:type="dxa" w:w="2880"/>
          </w:tcPr>
          <w:p>
            <w:r>
              <w:t>Cloud Logging</w:t>
            </w:r>
          </w:p>
        </w:tc>
      </w:tr>
      <w:tr>
        <w:tc>
          <w:tcPr>
            <w:tcW w:type="dxa" w:w="2880"/>
          </w:tcPr>
          <w:p>
            <w:r>
              <w:t>Content delivery</w:t>
            </w:r>
          </w:p>
        </w:tc>
        <w:tc>
          <w:tcPr>
            <w:tcW w:type="dxa" w:w="2880"/>
          </w:tcPr>
          <w:p>
            <w:r>
              <w:t>Amazon CloudFront</w:t>
            </w:r>
          </w:p>
        </w:tc>
        <w:tc>
          <w:tcPr>
            <w:tcW w:type="dxa" w:w="2880"/>
          </w:tcPr>
          <w:p>
            <w:r>
              <w:t>Cloud CDN</w:t>
            </w:r>
          </w:p>
        </w:tc>
      </w:tr>
      <w:tr>
        <w:tc>
          <w:tcPr>
            <w:tcW w:type="dxa" w:w="2880"/>
          </w:tcPr>
          <w:p>
            <w:r>
              <w:t>DNS</w:t>
            </w:r>
          </w:p>
        </w:tc>
        <w:tc>
          <w:tcPr>
            <w:tcW w:type="dxa" w:w="2880"/>
          </w:tcPr>
          <w:p>
            <w:r>
              <w:t>Amazon Route 53</w:t>
            </w:r>
          </w:p>
        </w:tc>
        <w:tc>
          <w:tcPr>
            <w:tcW w:type="dxa" w:w="2880"/>
          </w:tcPr>
          <w:p>
            <w:r>
              <w:t>Cloud DNS</w:t>
            </w:r>
          </w:p>
        </w:tc>
      </w:tr>
      <w:tr>
        <w:tc>
          <w:tcPr>
            <w:tcW w:type="dxa" w:w="2880"/>
          </w:tcPr>
          <w:p>
            <w:r>
              <w:t>Infrastructure as code</w:t>
            </w:r>
          </w:p>
        </w:tc>
        <w:tc>
          <w:tcPr>
            <w:tcW w:type="dxa" w:w="2880"/>
          </w:tcPr>
          <w:p>
            <w:r>
              <w:t>AWS CloudFormation</w:t>
            </w:r>
          </w:p>
        </w:tc>
        <w:tc>
          <w:tcPr>
            <w:tcW w:type="dxa" w:w="2880"/>
          </w:tcPr>
          <w:p>
            <w:r>
              <w:t>Infrastructure Manager</w:t>
            </w:r>
          </w:p>
        </w:tc>
      </w:tr>
      <w:tr>
        <w:tc>
          <w:tcPr>
            <w:tcW w:type="dxa" w:w="2880"/>
          </w:tcPr>
          <w:p>
            <w:r>
              <w:t>Data warehouse</w:t>
            </w:r>
          </w:p>
        </w:tc>
        <w:tc>
          <w:tcPr>
            <w:tcW w:type="dxa" w:w="2880"/>
          </w:tcPr>
          <w:p>
            <w:r>
              <w:t>Amazon Redshift</w:t>
            </w:r>
          </w:p>
        </w:tc>
        <w:tc>
          <w:tcPr>
            <w:tcW w:type="dxa" w:w="2880"/>
          </w:tcPr>
          <w:p>
            <w:r>
              <w:t>BigQuery</w:t>
            </w:r>
          </w:p>
        </w:tc>
      </w:tr>
      <w:tr>
        <w:tc>
          <w:tcPr>
            <w:tcW w:type="dxa" w:w="2880"/>
          </w:tcPr>
          <w:p>
            <w:r>
              <w:t>Secrets management</w:t>
            </w:r>
          </w:p>
        </w:tc>
        <w:tc>
          <w:tcPr>
            <w:tcW w:type="dxa" w:w="2880"/>
          </w:tcPr>
          <w:p>
            <w:r>
              <w:t>AWS Secrets Manager</w:t>
            </w:r>
          </w:p>
        </w:tc>
        <w:tc>
          <w:tcPr>
            <w:tcW w:type="dxa" w:w="2880"/>
          </w:tcPr>
          <w:p>
            <w:r>
              <w:t>Secret Manager</w:t>
            </w:r>
          </w:p>
        </w:tc>
      </w:tr>
    </w:tbl>
    <w:p>
      <w:pPr>
        <w:pStyle w:val="Heading1"/>
      </w:pPr>
      <w:r>
        <w:t>6. Similarities and Differences</w:t>
      </w:r>
    </w:p>
    <w:p>
      <w:pPr>
        <w:pStyle w:val="Heading2"/>
      </w:pPr>
      <w:r>
        <w:t>Similarities</w:t>
      </w:r>
    </w:p>
    <w:p>
      <w:pPr>
        <w:pStyle w:val="ListBullet"/>
      </w:pPr>
      <w:r>
        <w:t>Both provide compute, storage, databases, networking, security, monitoring, and containers.</w:t>
      </w:r>
    </w:p>
    <w:p>
      <w:pPr>
        <w:pStyle w:val="ListBullet"/>
      </w:pPr>
      <w:r>
        <w:t>Both support automation and infrastructure-as-code approaches.</w:t>
      </w:r>
    </w:p>
    <w:p>
      <w:pPr>
        <w:pStyle w:val="ListBullet"/>
      </w:pPr>
      <w:r>
        <w:t>Both provide managed services that reduce operational work.</w:t>
      </w:r>
    </w:p>
    <w:p>
      <w:pPr>
        <w:pStyle w:val="ListBullet"/>
      </w:pPr>
      <w:r>
        <w:t>Both provide global infrastructure.</w:t>
      </w:r>
    </w:p>
    <w:p>
      <w:pPr>
        <w:pStyle w:val="ListBullet"/>
      </w:pPr>
      <w:r>
        <w:t>Both are useful for DevOps, CI/CD, containers, and cloud-native applications.</w:t>
      </w:r>
    </w:p>
    <w:p>
      <w:pPr>
        <w:pStyle w:val="Heading2"/>
      </w:pPr>
      <w:r>
        <w:t>Differences</w:t>
      </w:r>
    </w:p>
    <w:p>
      <w:pPr>
        <w:pStyle w:val="ListBullet"/>
      </w:pPr>
      <w:r>
        <w:t>Service names and terminology differ.</w:t>
      </w:r>
    </w:p>
    <w:p>
      <w:pPr>
        <w:pStyle w:val="ListBullet"/>
      </w:pPr>
      <w:r>
        <w:t>Resource organization and configuration differ.</w:t>
      </w:r>
    </w:p>
    <w:p>
      <w:pPr>
        <w:pStyle w:val="ListBullet"/>
      </w:pPr>
      <w:r>
        <w:t>Some services do not have exact one-to-one equivalents.</w:t>
      </w:r>
    </w:p>
    <w:p>
      <w:pPr>
        <w:pStyle w:val="ListBullet"/>
      </w:pPr>
      <w:r>
        <w:t>Pricing and service capabilities should be evaluated for each workload.</w:t>
      </w:r>
    </w:p>
    <w:p>
      <w:pPr>
        <w:pStyle w:val="Heading1"/>
      </w:pPr>
      <w:r>
        <w:t>7. Relevance to DevOps</w:t>
      </w:r>
    </w:p>
    <w:p>
      <w:r>
        <w:t>Cloud platforms are important in DevOps because applications are commonly built, deployed, monitored, and scaled using cloud infrastructure.</w:t>
      </w:r>
    </w:p>
    <w:p>
      <w:pPr>
        <w:pStyle w:val="ListBullet"/>
      </w:pPr>
      <w:r>
        <w:t>Provision infrastructure automatically.</w:t>
      </w:r>
    </w:p>
    <w:p>
      <w:pPr>
        <w:pStyle w:val="ListBullet"/>
      </w:pPr>
      <w:r>
        <w:t>Deploy containerized applications.</w:t>
      </w:r>
    </w:p>
    <w:p>
      <w:pPr>
        <w:pStyle w:val="ListBullet"/>
      </w:pPr>
      <w:r>
        <w:t>Manage application environments.</w:t>
      </w:r>
    </w:p>
    <w:p>
      <w:pPr>
        <w:pStyle w:val="ListBullet"/>
      </w:pPr>
      <w:r>
        <w:t>Configure networks and permissions.</w:t>
      </w:r>
    </w:p>
    <w:p>
      <w:pPr>
        <w:pStyle w:val="ListBullet"/>
      </w:pPr>
      <w:r>
        <w:t>Monitor applications and infrastructure.</w:t>
      </w:r>
    </w:p>
    <w:p>
      <w:pPr>
        <w:pStyle w:val="ListBullet"/>
      </w:pPr>
      <w:r>
        <w:t>Collect and analyze logs.</w:t>
      </w:r>
    </w:p>
    <w:p>
      <w:pPr>
        <w:pStyle w:val="ListBullet"/>
      </w:pPr>
      <w:r>
        <w:t>Use managed databases and storage.</w:t>
      </w:r>
    </w:p>
    <w:p>
      <w:pPr>
        <w:pStyle w:val="ListBullet"/>
      </w:pPr>
      <w:r>
        <w:t>Build repeatable CI/CD workflows.</w:t>
      </w:r>
    </w:p>
    <w:p>
      <w:pPr>
        <w:pStyle w:val="Heading1"/>
      </w:pPr>
      <w:r>
        <w:t>8. Practical Example</w:t>
      </w:r>
    </w:p>
    <w:p>
      <w:r>
        <w:t>A containerized web application could run on EC2, ECS, EKS, or another AWS compute option. A similar workload on Google Cloud could use Compute Engine, Cloud Run, or GKE. Application files could be stored in S3 or Cloud Storage, relational data in RDS or Cloud SQL, and monitoring performed through CloudWatch or Cloud Monitoring.</w:t>
      </w:r>
    </w:p>
    <w:p>
      <w:pPr>
        <w:pStyle w:val="Heading1"/>
      </w:pPr>
      <w:r>
        <w:t>9. Conclusion</w:t>
      </w:r>
    </w:p>
    <w:p>
      <w:r>
        <w:t>Task 6 provided an introductory understanding of AWS and GCP and their major cloud service categories. Although the platforms use different service names and implementations, they provide similar building blocks for common infrastructure problems. This knowledge creates a useful foundation for future DevOps work involving Docker, Kubernetes, CI/CD, cloud deployments, networking, security, monitoring, and infrastructure automation.</w:t>
      </w:r>
    </w:p>
    <w:p>
      <w:pPr>
        <w:pStyle w:val="Heading1"/>
      </w:pPr>
      <w:r>
        <w:t>References Used for Learning</w:t>
      </w:r>
    </w:p>
    <w:p>
      <w:r>
        <w:t>AWS official documentation and AWS service overview.</w:t>
      </w:r>
    </w:p>
    <w:p>
      <w:r>
        <w:t>Google Cloud official documentation and product overview.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